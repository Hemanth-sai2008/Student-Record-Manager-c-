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9D9D" w14:textId="77777777" w:rsidR="00661361" w:rsidRDefault="008F57AD">
      <w:pPr>
        <w:pStyle w:val="Title"/>
        <w:jc w:val="center"/>
      </w:pPr>
      <w:r>
        <w:rPr>
          <w:color w:val="385623"/>
        </w:rPr>
        <w:t>STUDENT RECORD MANAGER</w:t>
      </w:r>
      <w:r>
        <w:rPr>
          <w:color w:val="385623"/>
        </w:rPr>
        <w:br/>
        <w:t>USING C++</w:t>
      </w:r>
    </w:p>
    <w:p w14:paraId="1DAA3E0B" w14:textId="77777777" w:rsidR="00661361" w:rsidRDefault="008F57AD">
      <w:pPr>
        <w:jc w:val="center"/>
      </w:pPr>
      <w:r>
        <w:rPr>
          <w:color w:val="2E74B5"/>
        </w:rPr>
        <w:t>Cornerstone project report submitted to Aditya University in partial</w:t>
      </w:r>
      <w:r>
        <w:rPr>
          <w:color w:val="2E74B5"/>
        </w:rPr>
        <w:br/>
        <w:t>fulfilment of the requirements for the award of the degree of</w:t>
      </w:r>
    </w:p>
    <w:p w14:paraId="271AF3B4" w14:textId="77777777" w:rsidR="00661361" w:rsidRDefault="008F57AD">
      <w:pPr>
        <w:jc w:val="center"/>
      </w:pPr>
      <w:r>
        <w:rPr>
          <w:b/>
          <w:sz w:val="28"/>
          <w:color w:val="FF0000"/>
        </w:rPr>
        <w:t>Bachelor of Technology</w:t>
      </w:r>
    </w:p>
    <w:p w14:paraId="500413B6" w14:textId="77777777" w:rsidR="00661361" w:rsidRDefault="008F57AD">
      <w:pPr>
        <w:jc w:val="center"/>
      </w:pPr>
      <w:r>
        <w:rPr>
          <w:color w:val="FF0000"/>
        </w:rPr>
        <w:t>in</w:t>
      </w:r>
    </w:p>
    <w:p w14:paraId="4775065B" w14:textId="77777777" w:rsidR="00661361" w:rsidRDefault="008F57AD">
      <w:pPr>
        <w:jc w:val="center"/>
      </w:pPr>
      <w:r>
        <w:rPr>
          <w:b/>
          <w:sz w:val="26"/>
          <w:color w:val="FF0000"/>
        </w:rPr>
        <w:t>Artificial Intelligence and Machine Learning</w:t>
      </w:r>
    </w:p>
    <w:p w14:paraId="6F81B7B5" w14:textId="77777777" w:rsidR="00661361" w:rsidRDefault="008F57AD">
      <w:pPr>
        <w:jc w:val="center"/>
      </w:pPr>
      <w:r>
        <w:rPr>
          <w:color w:val="FF0000"/>
        </w:rPr>
        <w:t>Academic Year 2026–2027</w:t>
      </w:r>
    </w:p>
    <w:p w14:paraId="5E71951C" w14:textId="77777777" w:rsidR="00661361" w:rsidRDefault="008F57AD">
      <w:pPr>
        <w:jc w:val="center"/>
      </w:pPr>
      <w:r>
        <w:rPr>
          <w:b/>
        </w:rPr>
        <w:t>SUBMITTED BY</w:t>
      </w:r>
    </w:p>
    <w:p w14:paraId="467244D7" w14:textId="77777777" w:rsidR="00661361" w:rsidRDefault="008F57AD">
      <w:pPr>
        <w:spacing w:after="140"/>
        <w:jc w:val="center"/>
      </w:pPr>
      <w:r>
        <w:rPr>
          <w:sz w:val="22"/>
        </w:rPr>
        <w:t>Kappala Hemanth Sai Venkata Vidya Sagar  (25B11AI494)</w:t>
      </w:r>
    </w:p>
    <w:p w14:paraId="28C7B4A3" w14:textId="77777777" w:rsidR="00661361" w:rsidRDefault="008F57AD">
      <w:pPr>
        <w:spacing w:after="140"/>
        <w:jc w:val="center"/>
      </w:pPr>
      <w:r>
        <w:rPr>
          <w:sz w:val="22"/>
        </w:rPr>
        <w:t>Baluguri Ganesh  (25B11AI084)</w:t>
      </w:r>
    </w:p>
    <w:p w14:paraId="1069A477" w14:textId="77777777" w:rsidR="00661361" w:rsidRDefault="008F57AD">
      <w:pPr>
        <w:spacing w:after="140"/>
        <w:jc w:val="center"/>
      </w:pPr>
      <w:r>
        <w:rPr>
          <w:sz w:val="22"/>
        </w:rPr>
        <w:t>Gannabathula Sai  (25B11AI320)</w:t>
      </w:r>
    </w:p>
    <w:p w14:paraId="3FD71524" w14:textId="77777777" w:rsidR="00661361" w:rsidRDefault="008F57AD">
      <w:pPr>
        <w:spacing w:after="140"/>
        <w:jc w:val="center"/>
      </w:pPr>
      <w:r>
        <w:rPr>
          <w:sz w:val="22"/>
        </w:rPr>
        <w:t>Ayenavalli Keerthu Praveen  (26B21AI0132)</w:t>
      </w:r>
    </w:p>
    <w:p w14:paraId="3952CA7D" w14:textId="77777777" w:rsidR="00661361" w:rsidRDefault="00661361">
      <w:pPr>
        <w:jc w:val="both"/>
      </w:pPr>
    </w:p>
    <w:p w14:paraId="382EF108" w14:textId="77777777" w:rsidR="00661361" w:rsidRDefault="008F57AD">
      <w:pPr>
        <w:jc w:val="center"/>
      </w:pPr>
      <w:r>
        <w:rPr>
          <w:b/>
        </w:rPr>
        <w:t>UNDER THE GUIDANCE OF</w:t>
      </w:r>
    </w:p>
    <w:p w14:paraId="7BE18EA7" w14:textId="77777777" w:rsidR="00661361" w:rsidRDefault="008F57AD">
      <w:pPr>
        <w:jc w:val="center"/>
      </w:pPr>
      <w:r>
        <w:rPr>
          <w:b/>
          <w:sz w:val="26"/>
        </w:rPr>
        <w:t>T. Vijaya Lakshmi</w:t>
      </w:r>
    </w:p>
    <w:p w14:paraId="172A9934" w14:textId="77777777" w:rsidR="00661361" w:rsidRDefault="008F57AD">
      <w:pPr>
        <w:jc w:val="center"/>
      </w:pPr>
      <w:r>
        <w:t>Assistant Professor</w:t>
      </w:r>
      <w:r>
        <w:br/>
      </w:r>
      <w:r>
        <w:t>Department of Artificial Intelligence and Machine Learning</w:t>
      </w:r>
    </w:p>
    <w:p w14:paraId="58440F05" w14:textId="77777777" w:rsidR="00661361" w:rsidRDefault="008F57AD">
      <w:pPr>
        <w:spacing w:after="100"/>
        <w:jc w:val="center"/>
      </w:pPr>
      <w:r>
        <w:rPr>
          <w:noProof/>
        </w:rPr>
        <w:drawing>
          <wp:inline distT="0" distB="0" distL="0" distR="0" wp14:anchorId="6C66410E" wp14:editId="29DAA31C">
            <wp:extent cx="2286000" cy="813027"/>
            <wp:effectExtent l="0" t="0" r="0" b="0"/>
            <wp:docPr id="1" name="Picture 1" descr="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png"/>
                    <pic:cNvPicPr/>
                  </pic:nvPicPr>
                  <pic:blipFill>
                    <a:blip r:embed="rId8"/>
                    <a:stretch>
                      <a:fillRect/>
                    </a:stretch>
                  </pic:blipFill>
                  <pic:spPr>
                    <a:xfrm>
                      <a:off x="0" y="0"/>
                      <a:ext cx="2286000" cy="813027"/>
                    </a:xfrm>
                    <a:prstGeom prst="rect">
                      <a:avLst/>
                    </a:prstGeom>
                  </pic:spPr>
                </pic:pic>
              </a:graphicData>
            </a:graphic>
          </wp:inline>
        </w:drawing>
      </w:r>
    </w:p>
    <w:p w14:paraId="46011652" w14:textId="77777777" w:rsidR="00661361" w:rsidRDefault="008F57AD">
      <w:pPr>
        <w:jc w:val="center"/>
      </w:pPr>
      <w:r>
        <w:rPr>
          <w:b/>
        </w:rPr>
        <w:t>DEPARTMENT OF ARTIFICIAL INTELLIGENCE</w:t>
      </w:r>
      <w:r>
        <w:rPr>
          <w:b/>
        </w:rPr>
        <w:br/>
        <w:t>AND MACHINE LEARNING</w:t>
      </w:r>
    </w:p>
    <w:p w14:paraId="32C22A05" w14:textId="77777777" w:rsidR="00661361" w:rsidRDefault="008F57AD">
      <w:pPr>
        <w:jc w:val="center"/>
      </w:pPr>
      <w:r>
        <w:t>ADITYA UNIVERSITY</w:t>
      </w:r>
      <w:r>
        <w:br/>
        <w:t>Aditya Nagar, ADB Road, Surampalem</w:t>
      </w:r>
      <w:r>
        <w:br/>
        <w:t>Andhra Pradesh, India – 533437</w:t>
      </w:r>
    </w:p>
    <w:p w14:paraId="5DD2E0AD" w14:textId="77777777" w:rsidR="00661361" w:rsidRDefault="008F57AD">
      <w:r>
        <w:br w:type="page"/>
      </w:r>
    </w:p>
    <w:p w14:paraId="7E022509" w14:textId="77777777" w:rsidR="00661361" w:rsidRDefault="008F57AD">
      <w:pPr>
        <w:jc w:val="center"/>
      </w:pPr>
      <w:r>
        <w:rPr>
          <w:b/>
          <w:sz w:val="26"/>
        </w:rPr>
        <w:lastRenderedPageBreak/>
        <w:t>DEPARTMENT OF ARTIFICIAL INTELLIGENCE</w:t>
      </w:r>
      <w:r>
        <w:rPr>
          <w:b/>
          <w:sz w:val="26"/>
        </w:rPr>
        <w:br/>
        <w:t>AND MACHINE LEARNING</w:t>
      </w:r>
    </w:p>
    <w:p w14:paraId="3353C275" w14:textId="77777777" w:rsidR="00661361" w:rsidRDefault="008F57AD">
      <w:pPr>
        <w:jc w:val="center"/>
      </w:pPr>
      <w:r>
        <w:rPr>
          <w:b/>
          <w:sz w:val="26"/>
        </w:rPr>
        <w:t>ADITYA UNIVERSITY, SURAMPALEM</w:t>
      </w:r>
    </w:p>
    <w:p>
      <w:pPr>
        <w:spacing w:after="100"/>
        <w:jc w:val="center"/>
      </w:pPr>
      <w:r>
        <w:rPr>
          <w:noProof/>
        </w:rPr>
        <w:drawing>
          <wp:inline distT="0" distB="0" distL="0" distR="0">
            <wp:extent cx="2838450" cy="1009650"/>
            <wp:effectExtent l="0" t="0" r="0" b="0"/>
            <wp:docPr id="2002404191" name="Certificate university logo" descr="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png"/>
                    <pic:cNvPicPr/>
                  </pic:nvPicPr>
                  <pic:blipFill>
                    <a:blip r:embed="rId8"/>
                    <a:stretch>
                      <a:fillRect/>
                    </a:stretch>
                  </pic:blipFill>
                  <pic:spPr>
                    <a:xfrm>
                      <a:off x="0" y="0"/>
                      <a:ext cx="2838450" cy="1009650"/>
                    </a:xfrm>
                    <a:prstGeom prst="rect">
                      <a:avLst/>
                    </a:prstGeom>
                  </pic:spPr>
                </pic:pic>
              </a:graphicData>
            </a:graphic>
          </wp:inline>
        </w:drawing>
      </w:r>
    </w:p>
    <w:p w14:paraId="54F29893" w14:textId="77777777" w:rsidR="00661361" w:rsidRDefault="008F57AD">
      <w:pPr>
        <w:pStyle w:val="Heading1"/>
        <w:jc w:val="center"/>
      </w:pPr>
      <w:r>
        <w:t>CERTIFICATE</w:t>
      </w:r>
    </w:p>
    <w:p w14:paraId="79D43244" w14:textId="77777777" w:rsidR="00661361" w:rsidRDefault="008F57AD">
      <w:pPr>
        <w:jc w:val="both"/>
      </w:pPr>
      <w:r>
        <w:t>This is to certify that the Cornerstone Project report entitled “Student Record Manager Using C++” is submitted by Kappala Hemanth Sai Venkata Vidya Sagar (25B11AI494), Baluguri Ganesh (25B11AI084), Gannabathula Sai (25B11AI320) and Ayenavalli Keerthu Praveen (26B21AI0132), in partial fulfilment of the requirements for the award of the Bachelor of Technology degree in Artificial Intelligence and Machine Learning at Aditya University.</w:t>
      </w:r>
    </w:p>
    <w:p w14:paraId="5C994600" w14:textId="77777777" w:rsidR="00661361" w:rsidRDefault="008F57AD">
      <w:pPr>
        <w:jc w:val="both"/>
      </w:pPr>
      <w:r>
        <w:t>The project forms part of the course Object Oriented Programming through C++ (2501CS08) during the academic year 2026–2027. The report presents the design, C++ implementation, output screens and testing of a console application for managing student records and analysing subject marks.</w:t>
      </w:r>
    </w:p>
    <w:p w14:paraId="7F1F4C08" w14:textId="77777777" w:rsidR="00661361" w:rsidRDefault="008F57AD">
      <w:pPr>
        <w:jc w:val="both"/>
      </w:pPr>
      <w:r>
        <w:t>The work is submitted under the guidance of T. Vijaya Lakshmi, Assistant Professor, Department of Artificial Intelligence and Machine Learning.</w:t>
      </w:r>
    </w:p>
    <w:p w14:paraId="6EB4CD88" w14:textId="77777777" w:rsidR="00661361" w:rsidRDefault="00661361">
      <w:pPr>
        <w:jc w:val="both"/>
      </w:pPr>
    </w:p>
    <w:p w14:paraId="1F5FC772" w14:textId="77777777" w:rsidR="004414DD" w:rsidRDefault="004414DD">
      <w:pPr>
        <w:jc w:val="both"/>
      </w:pPr>
    </w:p>
    <w:p w14:paraId="36A8ABA2" w14:textId="77777777" w:rsidR="004414DD" w:rsidRDefault="004414DD">
      <w:pPr>
        <w:jc w:val="both"/>
      </w:pPr>
    </w:p>
    <w:p w14:paraId="7DAA16A5" w14:textId="77777777" w:rsidR="004414DD" w:rsidRDefault="004414DD">
      <w:pPr>
        <w:jc w:val="both"/>
      </w:pPr>
    </w:p>
    <w:p w14:paraId="3809B6BE" w14:textId="77777777" w:rsidR="004414DD" w:rsidRDefault="004414DD">
      <w:pPr>
        <w:jc w:val="both"/>
      </w:pPr>
    </w:p>
    <w:p w14:paraId="72C043EF" w14:textId="77777777" w:rsidR="004414DD" w:rsidRDefault="004414DD">
      <w:pPr>
        <w:jc w:val="both"/>
      </w:pPr>
    </w:p>
    <w:p w14:paraId="0D3E6F3F" w14:textId="77777777" w:rsidR="004414DD" w:rsidRDefault="004414DD">
      <w:pPr>
        <w:jc w:val="both"/>
      </w:pPr>
    </w:p>
    <w:p w14:paraId="293DD990" w14:textId="77777777" w:rsidR="00661361" w:rsidRDefault="00661361">
      <w:pPr>
        <w:jc w:val="both"/>
      </w:pPr>
    </w:p>
    <w:p w14:paraId="7E2B753C" w14:textId="77777777" w:rsidR="00497011" w:rsidRDefault="00497011">
      <w:r>
        <w:rPr>
          <w:noProof/>
        </w:rPr>
        <mc:AlternateContent>
          <mc:Choice Requires="wps">
            <w:drawing>
              <wp:anchor distT="0" distB="0" distL="114300" distR="114300" simplePos="0" relativeHeight="251659264" behindDoc="0" locked="0" layoutInCell="1" allowOverlap="1" wp14:anchorId="682C4525" wp14:editId="602F4E41">
                <wp:simplePos x="0" y="0"/>
                <wp:positionH relativeFrom="column">
                  <wp:posOffset>3679593</wp:posOffset>
                </wp:positionH>
                <wp:positionV relativeFrom="paragraph">
                  <wp:posOffset>209550</wp:posOffset>
                </wp:positionV>
                <wp:extent cx="2408663" cy="1040780"/>
                <wp:effectExtent l="0" t="0" r="0" b="0"/>
                <wp:wrapNone/>
                <wp:docPr id="1148410190" name="Text Box 3"/>
                <wp:cNvGraphicFramePr/>
                <a:graphic xmlns:a="http://schemas.openxmlformats.org/drawingml/2006/main">
                  <a:graphicData uri="http://schemas.microsoft.com/office/word/2010/wordprocessingShape">
                    <wps:wsp>
                      <wps:cNvSpPr txBox="1"/>
                      <wps:spPr>
                        <a:xfrm>
                          <a:off x="0" y="0"/>
                          <a:ext cx="2408663" cy="1040780"/>
                        </a:xfrm>
                        <a:prstGeom prst="rect">
                          <a:avLst/>
                        </a:prstGeom>
                        <a:noFill/>
                        <a:ln w="6350">
                          <a:noFill/>
                        </a:ln>
                      </wps:spPr>
                      <wps:txbx>
                        <w:txbxContent>
                          <w:p w14:paraId="24686C70" w14:textId="0E515979" w:rsidR="00497011" w:rsidRPr="00497011" w:rsidRDefault="00497011" w:rsidP="00497011">
                            <w:pPr>
                              <w:pStyle w:val="NoSpacing"/>
                              <w:rPr>
                                <w:sz w:val="28"/>
                                <w:szCs w:val="28"/>
                              </w:rPr>
                            </w:pPr>
                            <w:r w:rsidRPr="00497011">
                              <w:rPr>
                                <w:sz w:val="28"/>
                                <w:szCs w:val="28"/>
                              </w:rPr>
                              <w:t>Dr. K. Naga Bhargavi,</w:t>
                            </w:r>
                          </w:p>
                          <w:p w14:paraId="3AD94923" w14:textId="2157EB02" w:rsidR="00497011" w:rsidRPr="00497011" w:rsidRDefault="00497011" w:rsidP="00497011">
                            <w:pPr>
                              <w:pStyle w:val="NoSpacing"/>
                              <w:rPr>
                                <w:sz w:val="28"/>
                                <w:szCs w:val="28"/>
                              </w:rPr>
                            </w:pPr>
                            <w:r w:rsidRPr="00497011">
                              <w:rPr>
                                <w:sz w:val="28"/>
                                <w:szCs w:val="28"/>
                              </w:rPr>
                              <w:t>Assistant Professor</w:t>
                            </w:r>
                          </w:p>
                          <w:p w14:paraId="4069B107" w14:textId="265D0626" w:rsidR="00497011" w:rsidRPr="00497011" w:rsidRDefault="00497011">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2C4525" id="_x0000_t202" coordsize="21600,21600" o:spt="202" path="m,l,21600r21600,l21600,xe">
                <v:stroke joinstyle="miter"/>
                <v:path gradientshapeok="t" o:connecttype="rect"/>
              </v:shapetype>
              <v:shape id="Text Box 3" o:spid="_x0000_s1026" type="#_x0000_t202" style="position:absolute;margin-left:289.75pt;margin-top:16.5pt;width:189.65pt;height:8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" filled="f" stroked="f" strokeweight=".5pt">
                <v:textbox>
                  <w:txbxContent>
                    <w:p w14:paraId="24686C70" w14:textId="0E515979" w:rsidR="00497011" w:rsidRPr="00497011" w:rsidRDefault="00497011" w:rsidP="00497011">
                      <w:pPr>
                        <w:pStyle w:val="NoSpacing"/>
                        <w:rPr>
                          <w:sz w:val="28"/>
                          <w:szCs w:val="28"/>
                        </w:rPr>
                      </w:pPr>
                      <w:r w:rsidRPr="00497011">
                        <w:rPr>
                          <w:sz w:val="28"/>
                          <w:szCs w:val="28"/>
                        </w:rPr>
                        <w:t>Dr. K. Naga Bhargavi,</w:t>
                      </w:r>
                    </w:p>
                    <w:p w14:paraId="3AD94923" w14:textId="2157EB02" w:rsidR="00497011" w:rsidRPr="00497011" w:rsidRDefault="00497011" w:rsidP="00497011">
                      <w:pPr>
                        <w:pStyle w:val="NoSpacing"/>
                        <w:rPr>
                          <w:sz w:val="28"/>
                          <w:szCs w:val="28"/>
                        </w:rPr>
                      </w:pPr>
                      <w:r w:rsidRPr="00497011">
                        <w:rPr>
                          <w:sz w:val="28"/>
                          <w:szCs w:val="28"/>
                        </w:rPr>
                        <w:t>Assistant Professor</w:t>
                      </w:r>
                    </w:p>
                    <w:p w14:paraId="4069B107" w14:textId="265D0626" w:rsidR="00497011" w:rsidRPr="00497011" w:rsidRDefault="00497011">
                      <w:pPr>
                        <w:rPr>
                          <w:sz w:val="28"/>
                          <w:szCs w:val="28"/>
                        </w:rPr>
                      </w:pPr>
                    </w:p>
                  </w:txbxContent>
                </v:textbox>
              </v:shape>
            </w:pict>
          </mc:Fallback>
        </mc:AlternateContent>
      </w:r>
      <w:r>
        <w:rPr>
          <w:b/>
        </w:rPr>
        <w:t xml:space="preserve">Project Guide                                  </w:t>
      </w:r>
      <w:r w:rsidR="004414DD">
        <w:rPr>
          <w:b/>
        </w:rPr>
        <w:t xml:space="preserve">                          </w:t>
      </w:r>
      <w:r>
        <w:rPr>
          <w:b/>
        </w:rPr>
        <w:t xml:space="preserve">               Head of the Department</w:t>
      </w:r>
    </w:p>
    <w:p w14:paraId="66F3C964" w14:textId="04564F43" w:rsidR="00661361" w:rsidRPr="00497011" w:rsidRDefault="008F57AD">
      <w:r w:rsidRPr="00497011">
        <w:rPr>
          <w:sz w:val="28"/>
          <w:szCs w:val="28"/>
        </w:rPr>
        <w:t>T. Vijaya Lakshmi</w:t>
      </w:r>
      <w:r w:rsidR="00497011" w:rsidRPr="00497011">
        <w:rPr>
          <w:sz w:val="28"/>
          <w:szCs w:val="28"/>
        </w:rPr>
        <w:tab/>
      </w:r>
      <w:r w:rsidR="00497011" w:rsidRPr="00497011">
        <w:rPr>
          <w:sz w:val="28"/>
          <w:szCs w:val="28"/>
        </w:rPr>
        <w:tab/>
      </w:r>
      <w:r w:rsidRPr="00497011">
        <w:rPr>
          <w:sz w:val="28"/>
          <w:szCs w:val="28"/>
        </w:rPr>
        <w:br/>
        <w:t>Assistant Professor</w:t>
      </w:r>
      <w:r w:rsidRPr="00497011">
        <w:rPr>
          <w:sz w:val="28"/>
          <w:szCs w:val="28"/>
        </w:rPr>
        <w:br w:type="page"/>
      </w:r>
    </w:p>
    <w:p w14:paraId="3181F671" w14:textId="6DE57E90" w:rsidR="00661361" w:rsidRDefault="008F57AD">
      <w:pPr>
        <w:pStyle w:val="Heading1"/>
        <w:jc w:val="center"/>
      </w:pPr>
      <w:r>
        <w:lastRenderedPageBreak/>
        <w:t>DECLARATION</w:t>
      </w:r>
    </w:p>
    <w:p w14:paraId="61D82337" w14:textId="77777777" w:rsidR="00661361" w:rsidRDefault="00661361">
      <w:pPr>
        <w:jc w:val="both"/>
      </w:pPr>
    </w:p>
    <w:p w14:paraId="3BCBF0D6" w14:textId="77777777" w:rsidR="00661361" w:rsidRDefault="008F57AD">
      <w:pPr>
        <w:jc w:val="both"/>
      </w:pPr>
      <w:r>
        <w:t>We hereby declare that the Cornerstone Project entitled “Student Record Manager Using C++” is our project work carried out as part of the course Object Oriented Programming through C++ (2501CS08), under the guidance of T. Vijaya Lakshmi, Assistant Professor, Department of Artificial Intelligence and Machine Learning, Aditya University, Surampalem.</w:t>
      </w:r>
    </w:p>
    <w:p w14:paraId="19E32540" w14:textId="77777777" w:rsidR="00661361" w:rsidRDefault="008F57AD">
      <w:pPr>
        <w:jc w:val="both"/>
      </w:pPr>
      <w:r>
        <w:t>This report describes the project objectives, design, implementation and testing. The program uses classes, an array of student objects, strings and member functions to manage student information and calculate marks statistics.</w:t>
      </w:r>
    </w:p>
    <w:p w14:paraId="3A18C41E" w14:textId="77777777" w:rsidR="00661361" w:rsidRDefault="008F57AD">
      <w:pPr>
        <w:jc w:val="both"/>
      </w:pPr>
      <w:r>
        <w:t>We acknowledge the learning materials and reference documents used in preparing the project and its documentation. We take responsibility for reviewing the report and the program submitted with it.</w:t>
      </w:r>
    </w:p>
    <w:p w14:paraId="632891C1" w14:textId="77777777" w:rsidR="00661361" w:rsidRDefault="00661361">
      <w:pPr>
        <w:jc w:val="both"/>
      </w:pPr>
    </w:p>
    <w:p w14:paraId="266C97AB" w14:textId="77777777" w:rsidR="00661361" w:rsidRDefault="008F57AD">
      <w:pPr>
        <w:jc w:val="right"/>
      </w:pPr>
      <w:r>
        <w:rPr>
          <w:b/>
        </w:rPr>
        <w:t>Project Associates</w:t>
      </w:r>
    </w:p>
    <w:p w14:paraId="2F034CF2" w14:textId="2363D599" w:rsidR="00661361" w:rsidRDefault="008F57AD">
      <w:pPr>
        <w:jc w:val="right"/>
      </w:pPr>
      <w:r>
        <w:rPr>
          <w:sz w:val="22"/>
        </w:rPr>
        <w:t>Kappala Hemanth Sai Venkata Vidya Sagar (25B11AI494)</w:t>
      </w:r>
    </w:p>
    <w:p w14:paraId="2CABA0E1" w14:textId="2C278CFD" w:rsidR="00661361" w:rsidRDefault="008F57AD">
      <w:pPr>
        <w:jc w:val="right"/>
      </w:pPr>
      <w:r>
        <w:rPr>
          <w:sz w:val="22"/>
        </w:rPr>
        <w:t>Baluguri Ganesh (25B11AI084)</w:t>
      </w:r>
    </w:p>
    <w:p w14:paraId="4F479DB8" w14:textId="56B8FD23" w:rsidR="00661361" w:rsidRDefault="008F57AD">
      <w:pPr>
        <w:jc w:val="right"/>
      </w:pPr>
      <w:r>
        <w:rPr>
          <w:sz w:val="22"/>
        </w:rPr>
        <w:t>Gannabathula Sai (25B11AI320)</w:t>
      </w:r>
    </w:p>
    <w:p w14:paraId="484C4DC2" w14:textId="21C34FB3" w:rsidR="00661361" w:rsidRDefault="008F57AD">
      <w:pPr>
        <w:jc w:val="right"/>
      </w:pPr>
      <w:r>
        <w:rPr>
          <w:sz w:val="22"/>
        </w:rPr>
        <w:t>Ayenavalli Keerthu Praveen (26B21AI0132)</w:t>
      </w:r>
    </w:p>
    <w:p>
      <w:pPr>
        <w:jc w:val="left"/>
        <w:spacing w:before="360"/>
      </w:pPr>
      <w:r>
        <w:t>Date: ____________________</w:t>
      </w:r>
    </w:p>
    <w:p>
      <w:pPr>
        <w:jc w:val="left"/>
      </w:pPr>
      <w:r>
        <w:t>Place: Surampalem</w:t>
      </w:r>
      <w:r>
        <w:br w:type="page"/>
      </w:r>
    </w:p>
    <w:p w14:paraId="324FE3BE" w14:textId="77777777" w:rsidR="00661361" w:rsidRDefault="008F57AD">
      <w:pPr>
        <w:pStyle w:val="Heading1"/>
        <w:jc w:val="center"/>
      </w:pPr>
      <w:r>
        <w:lastRenderedPageBreak/>
        <w:t>ACKNOWLEDGEMENT</w:t>
      </w:r>
    </w:p>
    <w:p w14:paraId="3DE0C8D0" w14:textId="77777777" w:rsidR="00661361" w:rsidRDefault="00661361">
      <w:pPr>
        <w:jc w:val="both"/>
      </w:pPr>
    </w:p>
    <w:p w14:paraId="7384B6C4" w14:textId="77777777" w:rsidR="00661361" w:rsidRDefault="008F57AD">
      <w:pPr>
        <w:jc w:val="both"/>
      </w:pPr>
      <w:r>
        <w:t>We express our sincere thanks to our project guide, T. Vijaya Lakshmi, Assistant Professor, Department of Artificial Intelligence and Machine Learning, for her guidance and suggestions during the preparation of our Student Record Manager project.</w:t>
      </w:r>
    </w:p>
    <w:p w14:paraId="456469ED" w14:textId="77777777" w:rsidR="00661361" w:rsidRDefault="008F57AD">
      <w:pPr>
        <w:jc w:val="both"/>
      </w:pPr>
      <w:r>
        <w:t>We thank the Head of the Department and the faculty members of the Department of Artificial Intelligence and Machine Learning, Aditya University, for their support and for providing an opportunity to apply the concepts studied in Object Oriented Programming through C++.</w:t>
      </w:r>
    </w:p>
    <w:p w14:paraId="38407227" w14:textId="77777777" w:rsidR="00661361" w:rsidRDefault="008F57AD">
      <w:pPr>
        <w:jc w:val="both"/>
      </w:pPr>
      <w:r>
        <w:t>The project helped us connect classroom topics with a working application. Designing the Student and StudentRecordManager classes, organising records in arrays, and testing the menu operations improved our understanding of how a C++ program is structured.</w:t>
      </w:r>
    </w:p>
    <w:p w14:paraId="1B681FD5" w14:textId="77777777" w:rsidR="00661361" w:rsidRDefault="008F57AD">
      <w:pPr>
        <w:jc w:val="both"/>
      </w:pPr>
      <w:r>
        <w:t>We also thank our classmates, families and friends for their encouragement throughout the project. We appreciate the cooperation of every team member in preparing the program, review presentations and documentation.</w:t>
      </w:r>
    </w:p>
    <w:p w14:paraId="0499E3CF" w14:textId="77777777" w:rsidR="00661361" w:rsidRDefault="00661361">
      <w:pPr>
        <w:jc w:val="both"/>
      </w:pPr>
    </w:p>
    <w:p w14:paraId="1EC51CDF" w14:textId="77777777" w:rsidR="00661361" w:rsidRDefault="008F57AD">
      <w:pPr>
        <w:jc w:val="right"/>
      </w:pPr>
      <w:r>
        <w:rPr>
          <w:b/>
        </w:rPr>
        <w:t>Project Associates</w:t>
      </w:r>
    </w:p>
    <w:p w14:paraId="0AF151FC" w14:textId="77777777" w:rsidR="00661361" w:rsidRDefault="008F57AD">
      <w:pPr>
        <w:jc w:val="right"/>
      </w:pPr>
      <w:r>
        <w:rPr>
          <w:sz w:val="22"/>
        </w:rPr>
        <w:t>Kappala Hemanth Sai Venkata Vidya Sagar</w:t>
      </w:r>
      <w:r>
        <w:rPr>
          <w:sz w:val="22"/>
        </w:rPr>
        <w:t xml:space="preserve"> (25B11AI494)</w:t>
      </w:r>
    </w:p>
    <w:p w14:paraId="66E2E226" w14:textId="77777777" w:rsidR="00661361" w:rsidRDefault="008F57AD">
      <w:pPr>
        <w:jc w:val="right"/>
      </w:pPr>
      <w:r>
        <w:rPr>
          <w:sz w:val="22"/>
        </w:rPr>
        <w:t>Baluguri Ganesh</w:t>
      </w:r>
      <w:r>
        <w:rPr>
          <w:sz w:val="22"/>
        </w:rPr>
        <w:t xml:space="preserve"> (25B11AI084)</w:t>
      </w:r>
    </w:p>
    <w:p w14:paraId="290AAF16" w14:textId="77777777" w:rsidR="00661361" w:rsidRDefault="008F57AD">
      <w:pPr>
        <w:jc w:val="right"/>
      </w:pPr>
      <w:r>
        <w:rPr>
          <w:sz w:val="22"/>
        </w:rPr>
        <w:t>Gannabathula Sai</w:t>
      </w:r>
      <w:r>
        <w:rPr>
          <w:sz w:val="22"/>
        </w:rPr>
        <w:t xml:space="preserve"> (25B11AI320)</w:t>
      </w:r>
    </w:p>
    <w:p w14:paraId="19EBAC52" w14:textId="77777777" w:rsidR="00661361" w:rsidRDefault="008F57AD">
      <w:pPr>
        <w:jc w:val="right"/>
      </w:pPr>
      <w:r>
        <w:rPr>
          <w:sz w:val="22"/>
        </w:rPr>
        <w:t>Ayenavalli Keerthu Praveen</w:t>
      </w:r>
      <w:r>
        <w:rPr>
          <w:sz w:val="22"/>
        </w:rPr>
        <w:t xml:space="preserve"> (26B21AI0132)</w:t>
      </w:r>
    </w:p>
    <w:p w14:paraId="013E8AA7" w14:textId="77777777" w:rsidR="00661361" w:rsidRDefault="008F57AD">
      <w:r>
        <w:br w:type="page"/>
      </w:r>
    </w:p>
    <w:p w14:paraId="5759D95F" w14:textId="77777777" w:rsidR="00661361" w:rsidRDefault="008F57AD">
      <w:pPr>
        <w:pStyle w:val="Heading1"/>
        <w:jc w:val="center"/>
      </w:pPr>
      <w:r>
        <w:lastRenderedPageBreak/>
        <w:t>ABSTRACT</w:t>
      </w:r>
    </w:p>
    <w:p w14:paraId="2CF4EDE7" w14:textId="77777777" w:rsidR="00661361" w:rsidRDefault="00661361">
      <w:pPr>
        <w:jc w:val="both"/>
      </w:pPr>
    </w:p>
    <w:p w14:paraId="4B57746F" w14:textId="77777777" w:rsidR="00661361" w:rsidRDefault="008F57AD">
      <w:pPr>
        <w:jc w:val="both"/>
      </w:pPr>
      <w:r>
        <w:t>Student Record Manager is a console-based C++ application that stores student details and subject marks during a program session. It provides a menu for adding records, displaying all records, searching by roll number, analysing marks, updating details and deleting records. These operations reduce the repeated work involved in maintaining small sets of student information manually.</w:t>
      </w:r>
    </w:p>
    <w:p w14:paraId="751AA508" w14:textId="77777777" w:rsidR="00661361" w:rsidRDefault="008F57AD">
      <w:pPr>
        <w:jc w:val="both"/>
      </w:pPr>
      <w:r>
        <w:t>The design uses two classes. Student stores an integer roll number, a name and five subject marks. StudentRecordManager maintains an array of 100 Student objects and a count of active records. Member functions organise the operations, and the manager constructor sets the initial record count to zero.</w:t>
      </w:r>
    </w:p>
    <w:p w14:paraId="1A3A1487" w14:textId="77777777" w:rsidR="00661361" w:rsidRDefault="008F57AD">
      <w:pPr>
        <w:jc w:val="both"/>
      </w:pPr>
      <w:r>
        <w:t>The subjects are C++, DSA, Java, English and DAE. For each stored student, the program calculates total marks out of 500, the highest and lowest subject marks, the average mark and the percentage. Numeric marks outside the range 0 to 100 are requested again. Linear search locates records, and deletion shifts later array elements to preserve a continuous active record sequence.</w:t>
      </w:r>
    </w:p>
    <w:p w14:paraId="413232D2" w14:textId="77777777" w:rsidR="00661361" w:rsidRDefault="008F57AD">
      <w:pPr>
        <w:jc w:val="both"/>
      </w:pPr>
      <w:r>
        <w:t>The implementation demonstrates classes and objects, encapsulation of manager state, constructors, composition, arrays, strings, loops and conditional statements. Tests confirm the principal record operations and arithmetic on valid numeric input. The current prototype has no persistent storage, login system or name-based search. Identified limitations, including inconsistent marks labels and incomplete input validation, are discussed with future improvements.</w:t>
      </w:r>
    </w:p>
    <w:p w14:paraId="3DD46979" w14:textId="77777777" w:rsidR="00661361" w:rsidRDefault="008F57AD">
      <w:pPr>
        <w:jc w:val="both"/>
      </w:pPr>
      <w:r>
        <w:rPr>
          <w:b/>
        </w:rPr>
        <w:t>Keywords: Student Record Manager, C++, Object-Oriented Programming, Arrays, Linear Search, Marks Analysis, Console Application.</w:t>
      </w:r>
    </w:p>
    <w:p w14:paraId="18DF0FDD" w14:textId="77777777" w:rsidR="00661361" w:rsidRDefault="008F57AD">
      <w:r>
        <w:br w:type="page"/>
      </w:r>
    </w:p>
    <w:p w14:paraId="40706102" w14:textId="77777777" w:rsidR="00661361" w:rsidRDefault="008F57AD">
      <w:pPr>
        <w:pStyle w:val="Heading1"/>
        <w:jc w:val="center"/>
      </w:pPr>
      <w:r>
        <w:lastRenderedPageBreak/>
        <w:t>ABBREVIATIONS</w:t>
      </w:r>
    </w:p>
    <w:tbl>
      <w:tblPr>
        <w:tblW w:w="0" w:type="auto"/>
        <w:jc w:val="center"/>
        <w:tblLayout w:type="fixed"/>
        <w:tblLook w:val="04A0" w:firstRow="1" w:lastRow="0" w:firstColumn="1" w:lastColumn="0" w:noHBand="0" w:noVBand="1"/>
      </w:tblPr>
      <w:tblGrid>
        <w:gridCol w:w="1800"/>
        <w:gridCol w:w="7344"/>
      </w:tblGrid>
      <w:tr w:rsidR="00661361" w14:paraId="7A3207D9" w14:textId="77777777">
        <w:trPr>
          <w:cantSplit/>
          <w:tblHeader/>
          <w:jc w:val="center"/>
        </w:trPr>
        <w:tc>
          <w:tcPr>
            <w:tcW w:w="180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32466DC2" w14:textId="77777777" w:rsidR="00661361" w:rsidRDefault="008F57AD">
            <w:pPr>
              <w:spacing w:before="60" w:after="60" w:line="247" w:lineRule="auto"/>
            </w:pPr>
            <w:r>
              <w:rPr>
                <w:b/>
                <w:sz w:val="21"/>
              </w:rPr>
              <w:t>Abbreviation</w:t>
            </w:r>
          </w:p>
        </w:tc>
        <w:tc>
          <w:tcPr>
            <w:tcW w:w="734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52ED71C2" w14:textId="77777777" w:rsidR="00661361" w:rsidRDefault="008F57AD">
            <w:pPr>
              <w:spacing w:before="60" w:after="60" w:line="247" w:lineRule="auto"/>
            </w:pPr>
            <w:r>
              <w:rPr>
                <w:b/>
                <w:sz w:val="21"/>
              </w:rPr>
              <w:t>Full form or meaning</w:t>
            </w:r>
          </w:p>
        </w:tc>
      </w:tr>
      <w:tr w:rsidR="00661361" w14:paraId="0D862999"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C641102" w14:textId="77777777" w:rsidR="00661361" w:rsidRDefault="008F57AD">
            <w:pPr>
              <w:spacing w:before="60" w:after="60" w:line="247" w:lineRule="auto"/>
            </w:pPr>
            <w:r>
              <w:rPr>
                <w:sz w:val="21"/>
              </w:rPr>
              <w:t>SRM</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5ED5942" w14:textId="77777777" w:rsidR="00661361" w:rsidRDefault="008F57AD">
            <w:pPr>
              <w:spacing w:before="60" w:after="60" w:line="247" w:lineRule="auto"/>
            </w:pPr>
            <w:r>
              <w:rPr>
                <w:sz w:val="21"/>
              </w:rPr>
              <w:t>Student Record Manager</w:t>
            </w:r>
          </w:p>
        </w:tc>
      </w:tr>
      <w:tr w:rsidR="00661361" w14:paraId="11611F67"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EF68648" w14:textId="77777777" w:rsidR="00661361" w:rsidRDefault="008F57AD">
            <w:pPr>
              <w:spacing w:before="60" w:after="60" w:line="247" w:lineRule="auto"/>
            </w:pPr>
            <w:r>
              <w:rPr>
                <w:sz w:val="21"/>
              </w:rPr>
              <w:t>OOP</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28A5EBD" w14:textId="77777777" w:rsidR="00661361" w:rsidRDefault="008F57AD">
            <w:pPr>
              <w:spacing w:before="60" w:after="60" w:line="247" w:lineRule="auto"/>
            </w:pPr>
            <w:r>
              <w:rPr>
                <w:sz w:val="21"/>
              </w:rPr>
              <w:t>Object-Oriented Programming</w:t>
            </w:r>
          </w:p>
        </w:tc>
      </w:tr>
      <w:tr w:rsidR="00661361" w14:paraId="6F2CA61C"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5FE6260" w14:textId="77777777" w:rsidR="00661361" w:rsidRDefault="008F57AD">
            <w:pPr>
              <w:spacing w:before="60" w:after="60" w:line="247" w:lineRule="auto"/>
            </w:pPr>
            <w:r>
              <w:rPr>
                <w:sz w:val="21"/>
              </w:rPr>
              <w:t>AIML</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B10D0F2" w14:textId="77777777" w:rsidR="00661361" w:rsidRDefault="008F57AD">
            <w:pPr>
              <w:spacing w:before="60" w:after="60" w:line="247" w:lineRule="auto"/>
            </w:pPr>
            <w:r>
              <w:rPr>
                <w:sz w:val="21"/>
              </w:rPr>
              <w:t>Artificial Intelligence and Machine Learning</w:t>
            </w:r>
          </w:p>
        </w:tc>
      </w:tr>
      <w:tr w:rsidR="00661361" w14:paraId="5B7673B0"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EED63FB" w14:textId="77777777" w:rsidR="00661361" w:rsidRDefault="008F57AD">
            <w:pPr>
              <w:spacing w:before="60" w:after="60" w:line="247" w:lineRule="auto"/>
            </w:pPr>
            <w:r>
              <w:rPr>
                <w:sz w:val="21"/>
              </w:rPr>
              <w:t>CRUD</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4214590" w14:textId="77777777" w:rsidR="00661361" w:rsidRDefault="008F57AD">
            <w:pPr>
              <w:spacing w:before="60" w:after="60" w:line="247" w:lineRule="auto"/>
            </w:pPr>
            <w:r>
              <w:rPr>
                <w:sz w:val="21"/>
              </w:rPr>
              <w:t>Create, Read, Update and Delete</w:t>
            </w:r>
          </w:p>
        </w:tc>
      </w:tr>
      <w:tr w:rsidR="00661361" w14:paraId="5B5D4056"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A4100A0" w14:textId="77777777" w:rsidR="00661361" w:rsidRDefault="008F57AD">
            <w:pPr>
              <w:spacing w:before="60" w:after="60" w:line="247" w:lineRule="auto"/>
            </w:pPr>
            <w:r>
              <w:rPr>
                <w:sz w:val="21"/>
              </w:rPr>
              <w:t>UI</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AC1E439" w14:textId="77777777" w:rsidR="00661361" w:rsidRDefault="008F57AD">
            <w:pPr>
              <w:spacing w:before="60" w:after="60" w:line="247" w:lineRule="auto"/>
            </w:pPr>
            <w:r>
              <w:rPr>
                <w:sz w:val="21"/>
              </w:rPr>
              <w:t>User Interface</w:t>
            </w:r>
          </w:p>
        </w:tc>
      </w:tr>
      <w:tr w:rsidR="00661361" w14:paraId="75914B6B"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37A1715" w14:textId="77777777" w:rsidR="00661361" w:rsidRDefault="008F57AD">
            <w:pPr>
              <w:spacing w:before="60" w:after="60" w:line="247" w:lineRule="auto"/>
            </w:pPr>
            <w:r>
              <w:rPr>
                <w:sz w:val="21"/>
              </w:rPr>
              <w:t>CLI</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DD4536D" w14:textId="77777777" w:rsidR="00661361" w:rsidRDefault="008F57AD">
            <w:pPr>
              <w:spacing w:before="60" w:after="60" w:line="247" w:lineRule="auto"/>
            </w:pPr>
            <w:r>
              <w:rPr>
                <w:sz w:val="21"/>
              </w:rPr>
              <w:t>Command-Line Interface</w:t>
            </w:r>
          </w:p>
        </w:tc>
      </w:tr>
      <w:tr w:rsidR="00661361" w14:paraId="470C3DDA"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2074B5E" w14:textId="77777777" w:rsidR="00661361" w:rsidRDefault="008F57AD">
            <w:pPr>
              <w:spacing w:before="60" w:after="60" w:line="247" w:lineRule="auto"/>
            </w:pPr>
            <w:r>
              <w:rPr>
                <w:sz w:val="21"/>
              </w:rPr>
              <w:t>I/O</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CE34CF5" w14:textId="77777777" w:rsidR="00661361" w:rsidRDefault="008F57AD">
            <w:pPr>
              <w:spacing w:before="60" w:after="60" w:line="247" w:lineRule="auto"/>
            </w:pPr>
            <w:r>
              <w:rPr>
                <w:sz w:val="21"/>
              </w:rPr>
              <w:t>Input and Output</w:t>
            </w:r>
          </w:p>
        </w:tc>
      </w:tr>
      <w:tr w:rsidR="00661361" w14:paraId="3F25F9D9"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BADAEC9" w14:textId="77777777" w:rsidR="00661361" w:rsidRDefault="008F57AD">
            <w:pPr>
              <w:spacing w:before="60" w:after="60" w:line="247" w:lineRule="auto"/>
            </w:pPr>
            <w:r>
              <w:rPr>
                <w:sz w:val="21"/>
              </w:rPr>
              <w:t>IDE</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1171FA7" w14:textId="77777777" w:rsidR="00661361" w:rsidRDefault="008F57AD">
            <w:pPr>
              <w:spacing w:before="60" w:after="60" w:line="247" w:lineRule="auto"/>
            </w:pPr>
            <w:r>
              <w:rPr>
                <w:sz w:val="21"/>
              </w:rPr>
              <w:t>Integrated Development Environment</w:t>
            </w:r>
          </w:p>
        </w:tc>
      </w:tr>
      <w:tr w:rsidR="00661361" w14:paraId="10114C68"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EEECBCE" w14:textId="77777777" w:rsidR="00661361" w:rsidRDefault="008F57AD">
            <w:pPr>
              <w:spacing w:before="60" w:after="60" w:line="247" w:lineRule="auto"/>
            </w:pPr>
            <w:r>
              <w:rPr>
                <w:sz w:val="21"/>
              </w:rPr>
              <w:t>ID</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A0D6CBD" w14:textId="77777777" w:rsidR="00661361" w:rsidRDefault="008F57AD">
            <w:pPr>
              <w:spacing w:before="60" w:after="60" w:line="247" w:lineRule="auto"/>
            </w:pPr>
            <w:r>
              <w:rPr>
                <w:sz w:val="21"/>
              </w:rPr>
              <w:t>Identifier</w:t>
            </w:r>
          </w:p>
        </w:tc>
      </w:tr>
      <w:tr w:rsidR="00661361" w14:paraId="0CDECA12"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2ACD8AC" w14:textId="77777777" w:rsidR="00661361" w:rsidRDefault="008F57AD">
            <w:pPr>
              <w:spacing w:before="60" w:after="60" w:line="247" w:lineRule="auto"/>
            </w:pPr>
            <w:r>
              <w:rPr>
                <w:sz w:val="21"/>
              </w:rPr>
              <w:t>DFD</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C00FC60" w14:textId="77777777" w:rsidR="00661361" w:rsidRDefault="008F57AD">
            <w:pPr>
              <w:spacing w:before="60" w:after="60" w:line="247" w:lineRule="auto"/>
            </w:pPr>
            <w:r>
              <w:rPr>
                <w:sz w:val="21"/>
              </w:rPr>
              <w:t>Data Flow Diagram</w:t>
            </w:r>
          </w:p>
        </w:tc>
      </w:tr>
      <w:tr w:rsidR="00661361" w14:paraId="1FF9BF43"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9FABAD3" w14:textId="77777777" w:rsidR="00661361" w:rsidRDefault="008F57AD">
            <w:pPr>
              <w:spacing w:before="60" w:after="60" w:line="247" w:lineRule="auto"/>
            </w:pPr>
            <w:r>
              <w:rPr>
                <w:sz w:val="21"/>
              </w:rPr>
              <w:t>ER</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2DE29E4" w14:textId="77777777" w:rsidR="00661361" w:rsidRDefault="008F57AD">
            <w:pPr>
              <w:spacing w:before="60" w:after="60" w:line="247" w:lineRule="auto"/>
            </w:pPr>
            <w:r>
              <w:rPr>
                <w:sz w:val="21"/>
              </w:rPr>
              <w:t>Entity Relationship</w:t>
            </w:r>
          </w:p>
        </w:tc>
      </w:tr>
      <w:tr w:rsidR="00661361" w14:paraId="0946897A" w14:textId="77777777">
        <w:trPr>
          <w:cantSplit/>
          <w:jc w:val="center"/>
        </w:trPr>
        <w:tc>
          <w:tcPr>
            <w:tcW w:w="18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B2B1FFE" w14:textId="77777777" w:rsidR="00661361" w:rsidRDefault="008F57AD">
            <w:pPr>
              <w:spacing w:before="60" w:after="60" w:line="247" w:lineRule="auto"/>
            </w:pPr>
            <w:r>
              <w:rPr>
                <w:sz w:val="21"/>
              </w:rPr>
              <w:t>STL</w:t>
            </w:r>
          </w:p>
        </w:tc>
        <w:tc>
          <w:tcPr>
            <w:tcW w:w="734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0773C06" w14:textId="77777777" w:rsidR="00661361" w:rsidRDefault="008F57AD">
            <w:pPr>
              <w:spacing w:before="60" w:after="60" w:line="247" w:lineRule="auto"/>
            </w:pPr>
            <w:r>
              <w:rPr>
                <w:sz w:val="21"/>
              </w:rPr>
              <w:t>Standard Template Library</w:t>
            </w:r>
          </w:p>
        </w:tc>
      </w:tr>
    </w:tbl>
    <w:p w14:paraId="7214B1E2" w14:textId="77777777" w:rsidR="00661361" w:rsidRDefault="008F57AD">
      <w:pPr>
        <w:jc w:val="both"/>
      </w:pPr>
      <w:r>
        <w:rPr>
          <w:sz w:val="22"/>
        </w:rPr>
        <w:t>Subject labels in the program are C++, DSA, Java, English and DAE. They are retained exactly as defined in Project.cpp.</w:t>
      </w:r>
    </w:p>
    <w:p w14:paraId="1EF91D85" w14:textId="77777777" w:rsidR="00661361" w:rsidRDefault="008F57AD">
      <w:r>
        <w:br w:type="page"/>
      </w:r>
    </w:p>
    <w:p w14:paraId="55EE38E1" w14:textId="77777777" w:rsidR="00661361" w:rsidRDefault="008F57AD">
      <w:pPr>
        <w:pStyle w:val="Heading1"/>
        <w:jc w:val="center"/>
      </w:pPr>
      <w:r>
        <w:lastRenderedPageBreak/>
        <w:t>LIST OF FIGURES</w:t>
      </w:r>
    </w:p>
    <w:tbl>
      <w:tblPr>
        <w:tblW w:w="0" w:type="auto"/>
        <w:jc w:val="center"/>
        <w:tblLayout w:type="fixed"/>
        <w:tblLook w:val="04A0" w:firstRow="1" w:lastRow="0" w:firstColumn="1" w:lastColumn="0" w:noHBand="0" w:noVBand="1"/>
      </w:tblPr>
      <w:tblGrid>
        <w:gridCol w:w="1152"/>
        <w:gridCol w:w="7344"/>
        <w:gridCol w:w="648"/>
      </w:tblGrid>
      <w:tr w:rsidR="00661361" w14:paraId="3FFB14CD" w14:textId="77777777">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2F08E71B" w14:textId="77777777" w:rsidR="00661361" w:rsidRDefault="008F57AD">
            <w:pPr>
              <w:spacing w:before="60" w:after="60" w:line="247" w:lineRule="auto"/>
            </w:pPr>
            <w:r>
              <w:rPr>
                <w:b/>
                <w:sz w:val="21"/>
              </w:rPr>
              <w:t>Figure</w:t>
            </w:r>
          </w:p>
        </w:tc>
        <w:tc>
          <w:tcPr>
            <w:tcW w:w="734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0396C8B6" w14:textId="77777777" w:rsidR="00661361" w:rsidRDefault="008F57AD">
            <w:pPr>
              <w:spacing w:before="60" w:after="60" w:line="247" w:lineRule="auto"/>
            </w:pPr>
            <w:r>
              <w:rPr>
                <w:b/>
                <w:sz w:val="21"/>
              </w:rPr>
              <w:t>Title</w:t>
            </w:r>
          </w:p>
        </w:tc>
        <w:tc>
          <w:tcPr>
            <w:tcW w:w="64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A9E8FAF" w14:textId="77777777" w:rsidR="00661361" w:rsidRDefault="008F57AD">
            <w:pPr>
              <w:spacing w:before="60" w:after="60" w:line="247" w:lineRule="auto"/>
            </w:pPr>
            <w:r>
              <w:rPr>
                <w:b/>
                <w:sz w:val="21"/>
              </w:rPr>
              <w:t>Page</w:t>
            </w:r>
          </w:p>
        </w:tc>
      </w:tr>
      <w:tr w:rsidR="00661361" w14:paraId="46BAB815"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1E59C95A" w14:textId="77777777" w:rsidR="00661361" w:rsidRDefault="008F57AD">
            <w:pPr>
              <w:spacing w:before="80" w:after="80" w:line="247" w:lineRule="auto"/>
            </w:pPr>
            <w:r>
              <w:rPr>
                <w:sz w:val="22"/>
              </w:rPr>
              <w:t>Fig 1.1</w:t>
            </w:r>
          </w:p>
        </w:tc>
        <w:tc>
          <w:tcPr>
            <w:tcW w:w="7344" w:type="dxa"/>
            <w:tcBorders>
              <w:top w:val="single" w:sz="5" w:space="0" w:color="D9D9D9"/>
              <w:left w:val="single" w:sz="5" w:space="0" w:color="D9D9D9"/>
              <w:bottom w:val="single" w:sz="5" w:space="0" w:color="D9D9D9"/>
              <w:right w:val="single" w:sz="5" w:space="0" w:color="D9D9D9"/>
            </w:tcBorders>
            <w:vAlign w:val="center"/>
          </w:tcPr>
          <w:p w14:paraId="758E431B" w14:textId="77777777" w:rsidR="00661361" w:rsidRDefault="008F57AD">
            <w:pPr>
              <w:spacing w:before="80" w:after="80" w:line="247" w:lineRule="auto"/>
            </w:pPr>
            <w:r>
              <w:rPr>
                <w:sz w:val="22"/>
              </w:rPr>
              <w:t>System architecture of Student Record Manager</w:t>
            </w:r>
          </w:p>
        </w:tc>
        <w:tc>
          <w:tcPr>
            <w:tcW w:w="648" w:type="dxa"/>
            <w:tcBorders>
              <w:top w:val="single" w:sz="5" w:space="0" w:color="D9D9D9"/>
              <w:left w:val="single" w:sz="5" w:space="0" w:color="D9D9D9"/>
              <w:bottom w:val="single" w:sz="5" w:space="0" w:color="D9D9D9"/>
              <w:right w:val="single" w:sz="5" w:space="0" w:color="D9D9D9"/>
            </w:tcBorders>
            <w:vAlign w:val="center"/>
          </w:tcPr>
          <w:p w14:paraId="6DB15299" w14:textId="77777777" w:rsidR="00661361" w:rsidRDefault="008F57AD">
            <w:pPr>
              <w:spacing w:before="80" w:after="80" w:line="247" w:lineRule="auto"/>
              <w:jc w:val="center"/>
            </w:pPr>
            <w:r>
              <w:rPr>
                <w:sz w:val="22"/>
              </w:rPr>
              <w:t>3</w:t>
            </w:r>
          </w:p>
        </w:tc>
      </w:tr>
      <w:tr w:rsidR="00661361" w14:paraId="5225E68C"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0434EB41" w14:textId="77777777" w:rsidR="00661361" w:rsidRDefault="008F57AD">
            <w:pPr>
              <w:spacing w:before="80" w:after="80" w:line="247" w:lineRule="auto"/>
            </w:pPr>
            <w:r>
              <w:rPr>
                <w:sz w:val="22"/>
              </w:rPr>
              <w:t>Fig 1.2</w:t>
            </w:r>
          </w:p>
        </w:tc>
        <w:tc>
          <w:tcPr>
            <w:tcW w:w="7344" w:type="dxa"/>
            <w:tcBorders>
              <w:top w:val="single" w:sz="5" w:space="0" w:color="D9D9D9"/>
              <w:left w:val="single" w:sz="5" w:space="0" w:color="D9D9D9"/>
              <w:bottom w:val="single" w:sz="5" w:space="0" w:color="D9D9D9"/>
              <w:right w:val="single" w:sz="5" w:space="0" w:color="D9D9D9"/>
            </w:tcBorders>
            <w:vAlign w:val="center"/>
          </w:tcPr>
          <w:p w14:paraId="7D31C61F" w14:textId="77777777" w:rsidR="00661361" w:rsidRDefault="008F57AD">
            <w:pPr>
              <w:spacing w:before="80" w:after="80" w:line="247" w:lineRule="auto"/>
            </w:pPr>
            <w:r>
              <w:rPr>
                <w:sz w:val="22"/>
              </w:rPr>
              <w:t>Flowchart of the student record management process</w:t>
            </w:r>
          </w:p>
        </w:tc>
        <w:tc>
          <w:tcPr>
            <w:tcW w:w="648" w:type="dxa"/>
            <w:tcBorders>
              <w:top w:val="single" w:sz="5" w:space="0" w:color="D9D9D9"/>
              <w:left w:val="single" w:sz="5" w:space="0" w:color="D9D9D9"/>
              <w:bottom w:val="single" w:sz="5" w:space="0" w:color="D9D9D9"/>
              <w:right w:val="single" w:sz="5" w:space="0" w:color="D9D9D9"/>
            </w:tcBorders>
            <w:vAlign w:val="center"/>
          </w:tcPr>
          <w:p w14:paraId="798A8539" w14:textId="77777777" w:rsidR="00661361" w:rsidRDefault="008F57AD">
            <w:pPr>
              <w:spacing w:before="80" w:after="80" w:line="247" w:lineRule="auto"/>
              <w:jc w:val="center"/>
            </w:pPr>
            <w:r>
              <w:rPr>
                <w:sz w:val="22"/>
              </w:rPr>
              <w:t>5</w:t>
            </w:r>
          </w:p>
        </w:tc>
      </w:tr>
      <w:tr w:rsidR="00661361" w14:paraId="66DB5D85"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130A7908" w14:textId="77777777" w:rsidR="00661361" w:rsidRDefault="008F57AD">
            <w:pPr>
              <w:spacing w:before="80" w:after="80" w:line="247" w:lineRule="auto"/>
            </w:pPr>
            <w:r>
              <w:rPr>
                <w:sz w:val="22"/>
              </w:rPr>
              <w:t>Fig 1.3</w:t>
            </w:r>
          </w:p>
        </w:tc>
        <w:tc>
          <w:tcPr>
            <w:tcW w:w="7344" w:type="dxa"/>
            <w:tcBorders>
              <w:top w:val="single" w:sz="5" w:space="0" w:color="D9D9D9"/>
              <w:left w:val="single" w:sz="5" w:space="0" w:color="D9D9D9"/>
              <w:bottom w:val="single" w:sz="5" w:space="0" w:color="D9D9D9"/>
              <w:right w:val="single" w:sz="5" w:space="0" w:color="D9D9D9"/>
            </w:tcBorders>
            <w:vAlign w:val="center"/>
          </w:tcPr>
          <w:p w14:paraId="13D1D82A" w14:textId="77777777" w:rsidR="00661361" w:rsidRDefault="008F57AD">
            <w:pPr>
              <w:spacing w:before="80" w:after="80" w:line="247" w:lineRule="auto"/>
            </w:pPr>
            <w:r>
              <w:rPr>
                <w:sz w:val="22"/>
              </w:rPr>
              <w:t>Class diagram of Student Record Manager</w:t>
            </w:r>
          </w:p>
        </w:tc>
        <w:tc>
          <w:tcPr>
            <w:tcW w:w="648" w:type="dxa"/>
            <w:tcBorders>
              <w:top w:val="single" w:sz="5" w:space="0" w:color="D9D9D9"/>
              <w:left w:val="single" w:sz="5" w:space="0" w:color="D9D9D9"/>
              <w:bottom w:val="single" w:sz="5" w:space="0" w:color="D9D9D9"/>
              <w:right w:val="single" w:sz="5" w:space="0" w:color="D9D9D9"/>
            </w:tcBorders>
            <w:vAlign w:val="center"/>
          </w:tcPr>
          <w:p w14:paraId="745E75D5" w14:textId="77777777" w:rsidR="00661361" w:rsidRDefault="008F57AD">
            <w:pPr>
              <w:spacing w:before="80" w:after="80" w:line="247" w:lineRule="auto"/>
              <w:jc w:val="center"/>
            </w:pPr>
            <w:r>
              <w:rPr>
                <w:sz w:val="22"/>
              </w:rPr>
              <w:t>6</w:t>
            </w:r>
          </w:p>
        </w:tc>
      </w:tr>
      <w:tr w:rsidR="00661361" w14:paraId="02FECE41"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089F9BCD" w14:textId="77777777" w:rsidR="00661361" w:rsidRDefault="008F57AD">
            <w:pPr>
              <w:spacing w:before="80" w:after="80" w:line="247" w:lineRule="auto"/>
            </w:pPr>
            <w:r>
              <w:rPr>
                <w:sz w:val="22"/>
              </w:rPr>
              <w:t>Fig 2.1</w:t>
            </w:r>
          </w:p>
        </w:tc>
        <w:tc>
          <w:tcPr>
            <w:tcW w:w="7344" w:type="dxa"/>
            <w:tcBorders>
              <w:top w:val="single" w:sz="5" w:space="0" w:color="D9D9D9"/>
              <w:left w:val="single" w:sz="5" w:space="0" w:color="D9D9D9"/>
              <w:bottom w:val="single" w:sz="5" w:space="0" w:color="D9D9D9"/>
              <w:right w:val="single" w:sz="5" w:space="0" w:color="D9D9D9"/>
            </w:tcBorders>
            <w:vAlign w:val="center"/>
          </w:tcPr>
          <w:p w14:paraId="6E28AAD6" w14:textId="77777777" w:rsidR="00661361" w:rsidRDefault="008F57AD">
            <w:pPr>
              <w:spacing w:before="80" w:after="80" w:line="247" w:lineRule="auto"/>
            </w:pPr>
            <w:r>
              <w:rPr>
                <w:sz w:val="22"/>
              </w:rPr>
              <w:t>Main menu with seven operations</w:t>
            </w:r>
          </w:p>
        </w:tc>
        <w:tc>
          <w:tcPr>
            <w:tcW w:w="648" w:type="dxa"/>
            <w:tcBorders>
              <w:top w:val="single" w:sz="5" w:space="0" w:color="D9D9D9"/>
              <w:left w:val="single" w:sz="5" w:space="0" w:color="D9D9D9"/>
              <w:bottom w:val="single" w:sz="5" w:space="0" w:color="D9D9D9"/>
              <w:right w:val="single" w:sz="5" w:space="0" w:color="D9D9D9"/>
            </w:tcBorders>
            <w:vAlign w:val="center"/>
          </w:tcPr>
          <w:p w14:paraId="292EC9C2" w14:textId="77777777" w:rsidR="00661361" w:rsidRDefault="008F57AD">
            <w:pPr>
              <w:spacing w:before="80" w:after="80" w:line="247" w:lineRule="auto"/>
              <w:jc w:val="center"/>
            </w:pPr>
            <w:r>
              <w:rPr>
                <w:sz w:val="22"/>
              </w:rPr>
              <w:t>16</w:t>
            </w:r>
          </w:p>
        </w:tc>
      </w:tr>
      <w:tr w:rsidR="00661361" w14:paraId="75977A80"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043B3EA0" w14:textId="77777777" w:rsidR="00661361" w:rsidRDefault="008F57AD">
            <w:pPr>
              <w:spacing w:before="80" w:after="80" w:line="247" w:lineRule="auto"/>
            </w:pPr>
            <w:r>
              <w:rPr>
                <w:sz w:val="22"/>
              </w:rPr>
              <w:t>Fig 2.2</w:t>
            </w:r>
          </w:p>
        </w:tc>
        <w:tc>
          <w:tcPr>
            <w:tcW w:w="7344" w:type="dxa"/>
            <w:tcBorders>
              <w:top w:val="single" w:sz="5" w:space="0" w:color="D9D9D9"/>
              <w:left w:val="single" w:sz="5" w:space="0" w:color="D9D9D9"/>
              <w:bottom w:val="single" w:sz="5" w:space="0" w:color="D9D9D9"/>
              <w:right w:val="single" w:sz="5" w:space="0" w:color="D9D9D9"/>
            </w:tcBorders>
            <w:vAlign w:val="center"/>
          </w:tcPr>
          <w:p w14:paraId="6FDE3DA4" w14:textId="77777777" w:rsidR="00661361" w:rsidRDefault="008F57AD">
            <w:pPr>
              <w:spacing w:before="80" w:after="80" w:line="247" w:lineRule="auto"/>
            </w:pPr>
            <w:r>
              <w:rPr>
                <w:sz w:val="22"/>
              </w:rPr>
              <w:t>Adding a student with five subject marks</w:t>
            </w:r>
          </w:p>
        </w:tc>
        <w:tc>
          <w:tcPr>
            <w:tcW w:w="648" w:type="dxa"/>
            <w:tcBorders>
              <w:top w:val="single" w:sz="5" w:space="0" w:color="D9D9D9"/>
              <w:left w:val="single" w:sz="5" w:space="0" w:color="D9D9D9"/>
              <w:bottom w:val="single" w:sz="5" w:space="0" w:color="D9D9D9"/>
              <w:right w:val="single" w:sz="5" w:space="0" w:color="D9D9D9"/>
            </w:tcBorders>
            <w:vAlign w:val="center"/>
          </w:tcPr>
          <w:p w14:paraId="3BEFB249" w14:textId="77777777" w:rsidR="00661361" w:rsidRDefault="008F57AD">
            <w:pPr>
              <w:spacing w:before="80" w:after="80" w:line="247" w:lineRule="auto"/>
              <w:jc w:val="center"/>
            </w:pPr>
            <w:r>
              <w:rPr>
                <w:sz w:val="22"/>
              </w:rPr>
              <w:t>16</w:t>
            </w:r>
          </w:p>
        </w:tc>
      </w:tr>
      <w:tr w:rsidR="00661361" w14:paraId="09D04E12"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4F43747D" w14:textId="77777777" w:rsidR="00661361" w:rsidRDefault="008F57AD">
            <w:pPr>
              <w:spacing w:before="80" w:after="80" w:line="247" w:lineRule="auto"/>
            </w:pPr>
            <w:r>
              <w:rPr>
                <w:sz w:val="22"/>
              </w:rPr>
              <w:t>Fig 2.3</w:t>
            </w:r>
          </w:p>
        </w:tc>
        <w:tc>
          <w:tcPr>
            <w:tcW w:w="7344" w:type="dxa"/>
            <w:tcBorders>
              <w:top w:val="single" w:sz="5" w:space="0" w:color="D9D9D9"/>
              <w:left w:val="single" w:sz="5" w:space="0" w:color="D9D9D9"/>
              <w:bottom w:val="single" w:sz="5" w:space="0" w:color="D9D9D9"/>
              <w:right w:val="single" w:sz="5" w:space="0" w:color="D9D9D9"/>
            </w:tcBorders>
            <w:vAlign w:val="center"/>
          </w:tcPr>
          <w:p w14:paraId="69D8C024" w14:textId="77777777" w:rsidR="00661361" w:rsidRDefault="008F57AD">
            <w:pPr>
              <w:spacing w:before="80" w:after="80" w:line="247" w:lineRule="auto"/>
            </w:pPr>
            <w:r>
              <w:rPr>
                <w:sz w:val="22"/>
              </w:rPr>
              <w:t>Displaying all student records</w:t>
            </w:r>
          </w:p>
        </w:tc>
        <w:tc>
          <w:tcPr>
            <w:tcW w:w="648" w:type="dxa"/>
            <w:tcBorders>
              <w:top w:val="single" w:sz="5" w:space="0" w:color="D9D9D9"/>
              <w:left w:val="single" w:sz="5" w:space="0" w:color="D9D9D9"/>
              <w:bottom w:val="single" w:sz="5" w:space="0" w:color="D9D9D9"/>
              <w:right w:val="single" w:sz="5" w:space="0" w:color="D9D9D9"/>
            </w:tcBorders>
            <w:vAlign w:val="center"/>
          </w:tcPr>
          <w:p w14:paraId="3B501206" w14:textId="77777777" w:rsidR="00661361" w:rsidRDefault="008F57AD">
            <w:pPr>
              <w:spacing w:before="80" w:after="80" w:line="247" w:lineRule="auto"/>
              <w:jc w:val="center"/>
            </w:pPr>
            <w:r>
              <w:rPr>
                <w:sz w:val="22"/>
              </w:rPr>
              <w:t>17</w:t>
            </w:r>
          </w:p>
        </w:tc>
      </w:tr>
      <w:tr w:rsidR="00661361" w14:paraId="12362DB5"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174FAC82" w14:textId="77777777" w:rsidR="00661361" w:rsidRDefault="008F57AD">
            <w:pPr>
              <w:spacing w:before="80" w:after="80" w:line="247" w:lineRule="auto"/>
            </w:pPr>
            <w:r>
              <w:rPr>
                <w:sz w:val="22"/>
              </w:rPr>
              <w:t>Fig 2.4</w:t>
            </w:r>
          </w:p>
        </w:tc>
        <w:tc>
          <w:tcPr>
            <w:tcW w:w="7344" w:type="dxa"/>
            <w:tcBorders>
              <w:top w:val="single" w:sz="5" w:space="0" w:color="D9D9D9"/>
              <w:left w:val="single" w:sz="5" w:space="0" w:color="D9D9D9"/>
              <w:bottom w:val="single" w:sz="5" w:space="0" w:color="D9D9D9"/>
              <w:right w:val="single" w:sz="5" w:space="0" w:color="D9D9D9"/>
            </w:tcBorders>
            <w:vAlign w:val="center"/>
          </w:tcPr>
          <w:p w14:paraId="6699B1E5" w14:textId="77777777" w:rsidR="00661361" w:rsidRDefault="008F57AD">
            <w:pPr>
              <w:spacing w:before="80" w:after="80" w:line="247" w:lineRule="auto"/>
            </w:pPr>
            <w:r>
              <w:rPr>
                <w:sz w:val="22"/>
              </w:rPr>
              <w:t>Searching for roll number 101</w:t>
            </w:r>
          </w:p>
        </w:tc>
        <w:tc>
          <w:tcPr>
            <w:tcW w:w="648" w:type="dxa"/>
            <w:tcBorders>
              <w:top w:val="single" w:sz="5" w:space="0" w:color="D9D9D9"/>
              <w:left w:val="single" w:sz="5" w:space="0" w:color="D9D9D9"/>
              <w:bottom w:val="single" w:sz="5" w:space="0" w:color="D9D9D9"/>
              <w:right w:val="single" w:sz="5" w:space="0" w:color="D9D9D9"/>
            </w:tcBorders>
            <w:vAlign w:val="center"/>
          </w:tcPr>
          <w:p w14:paraId="314A80A6" w14:textId="77777777" w:rsidR="00661361" w:rsidRDefault="008F57AD">
            <w:pPr>
              <w:spacing w:before="80" w:after="80" w:line="247" w:lineRule="auto"/>
              <w:jc w:val="center"/>
            </w:pPr>
            <w:r>
              <w:rPr>
                <w:sz w:val="22"/>
              </w:rPr>
              <w:t>17</w:t>
            </w:r>
          </w:p>
        </w:tc>
      </w:tr>
      <w:tr w:rsidR="00661361" w14:paraId="52D302A7"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43844495" w14:textId="77777777" w:rsidR="00661361" w:rsidRDefault="008F57AD">
            <w:pPr>
              <w:spacing w:before="80" w:after="80" w:line="247" w:lineRule="auto"/>
            </w:pPr>
            <w:r>
              <w:rPr>
                <w:sz w:val="22"/>
              </w:rPr>
              <w:t>Fig 2.5</w:t>
            </w:r>
          </w:p>
        </w:tc>
        <w:tc>
          <w:tcPr>
            <w:tcW w:w="7344" w:type="dxa"/>
            <w:tcBorders>
              <w:top w:val="single" w:sz="5" w:space="0" w:color="D9D9D9"/>
              <w:left w:val="single" w:sz="5" w:space="0" w:color="D9D9D9"/>
              <w:bottom w:val="single" w:sz="5" w:space="0" w:color="D9D9D9"/>
              <w:right w:val="single" w:sz="5" w:space="0" w:color="D9D9D9"/>
            </w:tcBorders>
            <w:vAlign w:val="center"/>
          </w:tcPr>
          <w:p w14:paraId="4447DB13" w14:textId="77777777" w:rsidR="00661361" w:rsidRDefault="008F57AD">
            <w:pPr>
              <w:spacing w:before="80" w:after="80" w:line="247" w:lineRule="auto"/>
            </w:pPr>
            <w:r>
              <w:rPr>
                <w:sz w:val="22"/>
              </w:rPr>
              <w:t>Per student marks analysis</w:t>
            </w:r>
          </w:p>
        </w:tc>
        <w:tc>
          <w:tcPr>
            <w:tcW w:w="648" w:type="dxa"/>
            <w:tcBorders>
              <w:top w:val="single" w:sz="5" w:space="0" w:color="D9D9D9"/>
              <w:left w:val="single" w:sz="5" w:space="0" w:color="D9D9D9"/>
              <w:bottom w:val="single" w:sz="5" w:space="0" w:color="D9D9D9"/>
              <w:right w:val="single" w:sz="5" w:space="0" w:color="D9D9D9"/>
            </w:tcBorders>
            <w:vAlign w:val="center"/>
          </w:tcPr>
          <w:p w14:paraId="13AC44AB" w14:textId="77777777" w:rsidR="00661361" w:rsidRDefault="008F57AD">
            <w:pPr>
              <w:spacing w:before="80" w:after="80" w:line="247" w:lineRule="auto"/>
              <w:jc w:val="center"/>
            </w:pPr>
            <w:r>
              <w:rPr>
                <w:sz w:val="22"/>
              </w:rPr>
              <w:t>18</w:t>
            </w:r>
          </w:p>
        </w:tc>
      </w:tr>
      <w:tr w:rsidR="00661361" w14:paraId="08D48B42"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041992CB" w14:textId="77777777" w:rsidR="00661361" w:rsidRDefault="008F57AD">
            <w:pPr>
              <w:spacing w:before="80" w:after="80" w:line="247" w:lineRule="auto"/>
            </w:pPr>
            <w:r>
              <w:rPr>
                <w:sz w:val="22"/>
              </w:rPr>
              <w:t>Fig 2.6</w:t>
            </w:r>
          </w:p>
        </w:tc>
        <w:tc>
          <w:tcPr>
            <w:tcW w:w="7344" w:type="dxa"/>
            <w:tcBorders>
              <w:top w:val="single" w:sz="5" w:space="0" w:color="D9D9D9"/>
              <w:left w:val="single" w:sz="5" w:space="0" w:color="D9D9D9"/>
              <w:bottom w:val="single" w:sz="5" w:space="0" w:color="D9D9D9"/>
              <w:right w:val="single" w:sz="5" w:space="0" w:color="D9D9D9"/>
            </w:tcBorders>
            <w:vAlign w:val="center"/>
          </w:tcPr>
          <w:p w14:paraId="64212C38" w14:textId="77777777" w:rsidR="00661361" w:rsidRDefault="008F57AD">
            <w:pPr>
              <w:spacing w:before="80" w:after="80" w:line="247" w:lineRule="auto"/>
            </w:pPr>
            <w:r>
              <w:rPr>
                <w:sz w:val="22"/>
              </w:rPr>
              <w:t>Updating the roll number and subject marks</w:t>
            </w:r>
          </w:p>
        </w:tc>
        <w:tc>
          <w:tcPr>
            <w:tcW w:w="648" w:type="dxa"/>
            <w:tcBorders>
              <w:top w:val="single" w:sz="5" w:space="0" w:color="D9D9D9"/>
              <w:left w:val="single" w:sz="5" w:space="0" w:color="D9D9D9"/>
              <w:bottom w:val="single" w:sz="5" w:space="0" w:color="D9D9D9"/>
              <w:right w:val="single" w:sz="5" w:space="0" w:color="D9D9D9"/>
            </w:tcBorders>
            <w:vAlign w:val="center"/>
          </w:tcPr>
          <w:p w14:paraId="67AA3C34" w14:textId="77777777" w:rsidR="00661361" w:rsidRDefault="008F57AD">
            <w:pPr>
              <w:spacing w:before="80" w:after="80" w:line="247" w:lineRule="auto"/>
              <w:jc w:val="center"/>
            </w:pPr>
            <w:r>
              <w:rPr>
                <w:sz w:val="22"/>
              </w:rPr>
              <w:t>18</w:t>
            </w:r>
          </w:p>
        </w:tc>
      </w:tr>
      <w:tr w:rsidR="00661361" w14:paraId="766964FD"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5CEF19D3" w14:textId="77777777" w:rsidR="00661361" w:rsidRDefault="008F57AD">
            <w:pPr>
              <w:spacing w:before="80" w:after="80" w:line="247" w:lineRule="auto"/>
            </w:pPr>
            <w:r>
              <w:rPr>
                <w:sz w:val="22"/>
              </w:rPr>
              <w:t>Fig 2.7</w:t>
            </w:r>
          </w:p>
        </w:tc>
        <w:tc>
          <w:tcPr>
            <w:tcW w:w="7344" w:type="dxa"/>
            <w:tcBorders>
              <w:top w:val="single" w:sz="5" w:space="0" w:color="D9D9D9"/>
              <w:left w:val="single" w:sz="5" w:space="0" w:color="D9D9D9"/>
              <w:bottom w:val="single" w:sz="5" w:space="0" w:color="D9D9D9"/>
              <w:right w:val="single" w:sz="5" w:space="0" w:color="D9D9D9"/>
            </w:tcBorders>
            <w:vAlign w:val="center"/>
          </w:tcPr>
          <w:p w14:paraId="5BBE8BFE" w14:textId="77777777" w:rsidR="00661361" w:rsidRDefault="008F57AD">
            <w:pPr>
              <w:spacing w:before="80" w:after="80" w:line="247" w:lineRule="auto"/>
            </w:pPr>
            <w:r>
              <w:rPr>
                <w:sz w:val="22"/>
              </w:rPr>
              <w:t>Searching for the updated record</w:t>
            </w:r>
          </w:p>
        </w:tc>
        <w:tc>
          <w:tcPr>
            <w:tcW w:w="648" w:type="dxa"/>
            <w:tcBorders>
              <w:top w:val="single" w:sz="5" w:space="0" w:color="D9D9D9"/>
              <w:left w:val="single" w:sz="5" w:space="0" w:color="D9D9D9"/>
              <w:bottom w:val="single" w:sz="5" w:space="0" w:color="D9D9D9"/>
              <w:right w:val="single" w:sz="5" w:space="0" w:color="D9D9D9"/>
            </w:tcBorders>
            <w:vAlign w:val="center"/>
          </w:tcPr>
          <w:p w14:paraId="380D6F08" w14:textId="77777777" w:rsidR="00661361" w:rsidRDefault="008F57AD">
            <w:pPr>
              <w:spacing w:before="80" w:after="80" w:line="247" w:lineRule="auto"/>
              <w:jc w:val="center"/>
            </w:pPr>
            <w:r>
              <w:rPr>
                <w:sz w:val="22"/>
              </w:rPr>
              <w:t>19</w:t>
            </w:r>
          </w:p>
        </w:tc>
      </w:tr>
      <w:tr w:rsidR="00661361" w14:paraId="413C3676"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44542B01" w14:textId="77777777" w:rsidR="00661361" w:rsidRDefault="008F57AD">
            <w:pPr>
              <w:spacing w:before="80" w:after="80" w:line="247" w:lineRule="auto"/>
            </w:pPr>
            <w:r>
              <w:rPr>
                <w:sz w:val="22"/>
              </w:rPr>
              <w:t>Fig 2.8</w:t>
            </w:r>
          </w:p>
        </w:tc>
        <w:tc>
          <w:tcPr>
            <w:tcW w:w="7344" w:type="dxa"/>
            <w:tcBorders>
              <w:top w:val="single" w:sz="5" w:space="0" w:color="D9D9D9"/>
              <w:left w:val="single" w:sz="5" w:space="0" w:color="D9D9D9"/>
              <w:bottom w:val="single" w:sz="5" w:space="0" w:color="D9D9D9"/>
              <w:right w:val="single" w:sz="5" w:space="0" w:color="D9D9D9"/>
            </w:tcBorders>
            <w:vAlign w:val="center"/>
          </w:tcPr>
          <w:p w14:paraId="6C02B12F" w14:textId="77777777" w:rsidR="00661361" w:rsidRDefault="008F57AD">
            <w:pPr>
              <w:spacing w:before="80" w:after="80" w:line="247" w:lineRule="auto"/>
            </w:pPr>
            <w:r>
              <w:rPr>
                <w:sz w:val="22"/>
              </w:rPr>
              <w:t>Deleting the updated student record</w:t>
            </w:r>
          </w:p>
        </w:tc>
        <w:tc>
          <w:tcPr>
            <w:tcW w:w="648" w:type="dxa"/>
            <w:tcBorders>
              <w:top w:val="single" w:sz="5" w:space="0" w:color="D9D9D9"/>
              <w:left w:val="single" w:sz="5" w:space="0" w:color="D9D9D9"/>
              <w:bottom w:val="single" w:sz="5" w:space="0" w:color="D9D9D9"/>
              <w:right w:val="single" w:sz="5" w:space="0" w:color="D9D9D9"/>
            </w:tcBorders>
            <w:vAlign w:val="center"/>
          </w:tcPr>
          <w:p w14:paraId="3E544086" w14:textId="77777777" w:rsidR="00661361" w:rsidRDefault="008F57AD">
            <w:pPr>
              <w:spacing w:before="80" w:after="80" w:line="247" w:lineRule="auto"/>
              <w:jc w:val="center"/>
            </w:pPr>
            <w:r>
              <w:rPr>
                <w:sz w:val="22"/>
              </w:rPr>
              <w:t>19</w:t>
            </w:r>
          </w:p>
        </w:tc>
      </w:tr>
      <w:tr w:rsidR="00661361" w14:paraId="62E6F964"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3E022848" w14:textId="77777777" w:rsidR="00661361" w:rsidRDefault="008F57AD">
            <w:pPr>
              <w:spacing w:before="80" w:after="80" w:line="247" w:lineRule="auto"/>
            </w:pPr>
            <w:r>
              <w:rPr>
                <w:sz w:val="22"/>
              </w:rPr>
              <w:t>Fig 2.9</w:t>
            </w:r>
          </w:p>
        </w:tc>
        <w:tc>
          <w:tcPr>
            <w:tcW w:w="7344" w:type="dxa"/>
            <w:tcBorders>
              <w:top w:val="single" w:sz="5" w:space="0" w:color="D9D9D9"/>
              <w:left w:val="single" w:sz="5" w:space="0" w:color="D9D9D9"/>
              <w:bottom w:val="single" w:sz="5" w:space="0" w:color="D9D9D9"/>
              <w:right w:val="single" w:sz="5" w:space="0" w:color="D9D9D9"/>
            </w:tcBorders>
            <w:vAlign w:val="center"/>
          </w:tcPr>
          <w:p w14:paraId="73D01CB5" w14:textId="77777777" w:rsidR="00661361" w:rsidRDefault="008F57AD">
            <w:pPr>
              <w:spacing w:before="80" w:after="80" w:line="247" w:lineRule="auto"/>
            </w:pPr>
            <w:r>
              <w:rPr>
                <w:sz w:val="22"/>
              </w:rPr>
              <w:t>Empty record message after deletion</w:t>
            </w:r>
          </w:p>
        </w:tc>
        <w:tc>
          <w:tcPr>
            <w:tcW w:w="648" w:type="dxa"/>
            <w:tcBorders>
              <w:top w:val="single" w:sz="5" w:space="0" w:color="D9D9D9"/>
              <w:left w:val="single" w:sz="5" w:space="0" w:color="D9D9D9"/>
              <w:bottom w:val="single" w:sz="5" w:space="0" w:color="D9D9D9"/>
              <w:right w:val="single" w:sz="5" w:space="0" w:color="D9D9D9"/>
            </w:tcBorders>
            <w:vAlign w:val="center"/>
          </w:tcPr>
          <w:p w14:paraId="11EA41B2" w14:textId="77777777" w:rsidR="00661361" w:rsidRDefault="008F57AD">
            <w:pPr>
              <w:spacing w:before="80" w:after="80" w:line="247" w:lineRule="auto"/>
              <w:jc w:val="center"/>
            </w:pPr>
            <w:r>
              <w:rPr>
                <w:sz w:val="22"/>
              </w:rPr>
              <w:t>19</w:t>
            </w:r>
          </w:p>
        </w:tc>
      </w:tr>
    </w:tbl>
    <w:p w14:paraId="51FA6637" w14:textId="77777777" w:rsidR="00661361" w:rsidRDefault="008F57AD">
      <w:r>
        <w:br w:type="page"/>
      </w:r>
    </w:p>
    <w:p w14:paraId="0E30339C" w14:textId="77777777" w:rsidR="00661361" w:rsidRDefault="008F57AD">
      <w:pPr>
        <w:pStyle w:val="Heading1"/>
        <w:jc w:val="center"/>
      </w:pPr>
      <w:r>
        <w:lastRenderedPageBreak/>
        <w:t>LIST OF TABLES</w:t>
      </w:r>
    </w:p>
    <w:tbl>
      <w:tblPr>
        <w:tblW w:w="0" w:type="auto"/>
        <w:jc w:val="center"/>
        <w:tblLayout w:type="fixed"/>
        <w:tblLook w:val="04A0" w:firstRow="1" w:lastRow="0" w:firstColumn="1" w:lastColumn="0" w:noHBand="0" w:noVBand="1"/>
      </w:tblPr>
      <w:tblGrid>
        <w:gridCol w:w="1152"/>
        <w:gridCol w:w="7344"/>
        <w:gridCol w:w="648"/>
      </w:tblGrid>
      <w:tr w:rsidR="00661361" w14:paraId="2BB5790A" w14:textId="77777777">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6A38A32A" w14:textId="77777777" w:rsidR="00661361" w:rsidRDefault="008F57AD">
            <w:pPr>
              <w:spacing w:before="60" w:after="60" w:line="247" w:lineRule="auto"/>
            </w:pPr>
            <w:r>
              <w:rPr>
                <w:b/>
                <w:sz w:val="21"/>
              </w:rPr>
              <w:t>Table</w:t>
            </w:r>
          </w:p>
        </w:tc>
        <w:tc>
          <w:tcPr>
            <w:tcW w:w="734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19D864A4" w14:textId="77777777" w:rsidR="00661361" w:rsidRDefault="008F57AD">
            <w:pPr>
              <w:spacing w:before="60" w:after="60" w:line="247" w:lineRule="auto"/>
            </w:pPr>
            <w:r>
              <w:rPr>
                <w:b/>
                <w:sz w:val="21"/>
              </w:rPr>
              <w:t>Title</w:t>
            </w:r>
          </w:p>
        </w:tc>
        <w:tc>
          <w:tcPr>
            <w:tcW w:w="64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1D99AE03" w14:textId="77777777" w:rsidR="00661361" w:rsidRDefault="008F57AD">
            <w:pPr>
              <w:spacing w:before="60" w:after="60" w:line="247" w:lineRule="auto"/>
            </w:pPr>
            <w:r>
              <w:rPr>
                <w:b/>
                <w:sz w:val="21"/>
              </w:rPr>
              <w:t>Page</w:t>
            </w:r>
          </w:p>
        </w:tc>
      </w:tr>
      <w:tr w:rsidR="00661361" w14:paraId="1105C82B"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6BF14734" w14:textId="77777777" w:rsidR="00661361" w:rsidRDefault="008F57AD">
            <w:pPr>
              <w:spacing w:before="80" w:after="80" w:line="247" w:lineRule="auto"/>
            </w:pPr>
            <w:r>
              <w:rPr>
                <w:sz w:val="22"/>
              </w:rPr>
              <w:t>Table 1.1</w:t>
            </w:r>
          </w:p>
        </w:tc>
        <w:tc>
          <w:tcPr>
            <w:tcW w:w="7344" w:type="dxa"/>
            <w:tcBorders>
              <w:top w:val="single" w:sz="5" w:space="0" w:color="D9D9D9"/>
              <w:left w:val="single" w:sz="5" w:space="0" w:color="D9D9D9"/>
              <w:bottom w:val="single" w:sz="5" w:space="0" w:color="D9D9D9"/>
              <w:right w:val="single" w:sz="5" w:space="0" w:color="D9D9D9"/>
            </w:tcBorders>
            <w:vAlign w:val="center"/>
          </w:tcPr>
          <w:p w14:paraId="2245762D" w14:textId="77777777" w:rsidR="00661361" w:rsidRDefault="008F57AD">
            <w:pPr>
              <w:spacing w:before="80" w:after="80" w:line="247" w:lineRule="auto"/>
            </w:pPr>
            <w:r>
              <w:rPr>
                <w:sz w:val="22"/>
              </w:rPr>
              <w:t>Modules and implemented functions</w:t>
            </w:r>
          </w:p>
        </w:tc>
        <w:tc>
          <w:tcPr>
            <w:tcW w:w="648" w:type="dxa"/>
            <w:tcBorders>
              <w:top w:val="single" w:sz="5" w:space="0" w:color="D9D9D9"/>
              <w:left w:val="single" w:sz="5" w:space="0" w:color="D9D9D9"/>
              <w:bottom w:val="single" w:sz="5" w:space="0" w:color="D9D9D9"/>
              <w:right w:val="single" w:sz="5" w:space="0" w:color="D9D9D9"/>
            </w:tcBorders>
            <w:vAlign w:val="center"/>
          </w:tcPr>
          <w:p w14:paraId="5DD35F8F" w14:textId="77777777" w:rsidR="00661361" w:rsidRDefault="008F57AD">
            <w:pPr>
              <w:spacing w:before="80" w:after="80" w:line="247" w:lineRule="auto"/>
              <w:jc w:val="center"/>
            </w:pPr>
            <w:r>
              <w:rPr>
                <w:sz w:val="22"/>
              </w:rPr>
              <w:t>2</w:t>
            </w:r>
          </w:p>
        </w:tc>
      </w:tr>
      <w:tr w:rsidR="00661361" w14:paraId="20E8B1B3"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25DCDD95" w14:textId="77777777" w:rsidR="00661361" w:rsidRDefault="008F57AD">
            <w:pPr>
              <w:spacing w:before="80" w:after="80" w:line="247" w:lineRule="auto"/>
            </w:pPr>
            <w:r>
              <w:rPr>
                <w:sz w:val="22"/>
              </w:rPr>
              <w:t>Table 1.2</w:t>
            </w:r>
          </w:p>
        </w:tc>
        <w:tc>
          <w:tcPr>
            <w:tcW w:w="7344" w:type="dxa"/>
            <w:tcBorders>
              <w:top w:val="single" w:sz="5" w:space="0" w:color="D9D9D9"/>
              <w:left w:val="single" w:sz="5" w:space="0" w:color="D9D9D9"/>
              <w:bottom w:val="single" w:sz="5" w:space="0" w:color="D9D9D9"/>
              <w:right w:val="single" w:sz="5" w:space="0" w:color="D9D9D9"/>
            </w:tcBorders>
            <w:vAlign w:val="center"/>
          </w:tcPr>
          <w:p w14:paraId="252D6D4E" w14:textId="77777777" w:rsidR="00661361" w:rsidRDefault="008F57AD">
            <w:pPr>
              <w:spacing w:before="80" w:after="80" w:line="247" w:lineRule="auto"/>
            </w:pPr>
            <w:r>
              <w:rPr>
                <w:sz w:val="22"/>
              </w:rPr>
              <w:t>Team contributions</w:t>
            </w:r>
          </w:p>
        </w:tc>
        <w:tc>
          <w:tcPr>
            <w:tcW w:w="648" w:type="dxa"/>
            <w:tcBorders>
              <w:top w:val="single" w:sz="5" w:space="0" w:color="D9D9D9"/>
              <w:left w:val="single" w:sz="5" w:space="0" w:color="D9D9D9"/>
              <w:bottom w:val="single" w:sz="5" w:space="0" w:color="D9D9D9"/>
              <w:right w:val="single" w:sz="5" w:space="0" w:color="D9D9D9"/>
            </w:tcBorders>
            <w:vAlign w:val="center"/>
          </w:tcPr>
          <w:p w14:paraId="5AC70A73" w14:textId="77777777" w:rsidR="00661361" w:rsidRDefault="008F57AD">
            <w:pPr>
              <w:spacing w:before="80" w:after="80" w:line="247" w:lineRule="auto"/>
              <w:jc w:val="center"/>
            </w:pPr>
            <w:r>
              <w:rPr>
                <w:sz w:val="22"/>
              </w:rPr>
              <w:t>2</w:t>
            </w:r>
          </w:p>
        </w:tc>
      </w:tr>
      <w:tr w:rsidR="00661361" w14:paraId="2750528B"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19F5E44A" w14:textId="77777777" w:rsidR="00661361" w:rsidRDefault="008F57AD">
            <w:pPr>
              <w:spacing w:before="80" w:after="80" w:line="247" w:lineRule="auto"/>
            </w:pPr>
            <w:r>
              <w:rPr>
                <w:sz w:val="22"/>
              </w:rPr>
              <w:t>Table 1.3</w:t>
            </w:r>
          </w:p>
        </w:tc>
        <w:tc>
          <w:tcPr>
            <w:tcW w:w="7344" w:type="dxa"/>
            <w:tcBorders>
              <w:top w:val="single" w:sz="5" w:space="0" w:color="D9D9D9"/>
              <w:left w:val="single" w:sz="5" w:space="0" w:color="D9D9D9"/>
              <w:bottom w:val="single" w:sz="5" w:space="0" w:color="D9D9D9"/>
              <w:right w:val="single" w:sz="5" w:space="0" w:color="D9D9D9"/>
            </w:tcBorders>
            <w:vAlign w:val="center"/>
          </w:tcPr>
          <w:p w14:paraId="0943B092" w14:textId="77777777" w:rsidR="00661361" w:rsidRDefault="008F57AD">
            <w:pPr>
              <w:spacing w:before="80" w:after="80" w:line="247" w:lineRule="auto"/>
            </w:pPr>
            <w:r>
              <w:rPr>
                <w:sz w:val="22"/>
              </w:rPr>
              <w:t>Software and hardware requirements</w:t>
            </w:r>
          </w:p>
        </w:tc>
        <w:tc>
          <w:tcPr>
            <w:tcW w:w="648" w:type="dxa"/>
            <w:tcBorders>
              <w:top w:val="single" w:sz="5" w:space="0" w:color="D9D9D9"/>
              <w:left w:val="single" w:sz="5" w:space="0" w:color="D9D9D9"/>
              <w:bottom w:val="single" w:sz="5" w:space="0" w:color="D9D9D9"/>
              <w:right w:val="single" w:sz="5" w:space="0" w:color="D9D9D9"/>
            </w:tcBorders>
            <w:vAlign w:val="center"/>
          </w:tcPr>
          <w:p w14:paraId="04D981AC" w14:textId="77777777" w:rsidR="00661361" w:rsidRDefault="008F57AD">
            <w:pPr>
              <w:spacing w:before="80" w:after="80" w:line="247" w:lineRule="auto"/>
              <w:jc w:val="center"/>
            </w:pPr>
            <w:r>
              <w:rPr>
                <w:sz w:val="22"/>
              </w:rPr>
              <w:t>3</w:t>
            </w:r>
          </w:p>
        </w:tc>
      </w:tr>
      <w:tr w:rsidR="00661361" w14:paraId="6E96A4C3"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4F7B54AB" w14:textId="77777777" w:rsidR="00661361" w:rsidRDefault="008F57AD">
            <w:pPr>
              <w:spacing w:before="80" w:after="80" w:line="247" w:lineRule="auto"/>
            </w:pPr>
            <w:r>
              <w:rPr>
                <w:sz w:val="22"/>
              </w:rPr>
              <w:t>Table 1.4</w:t>
            </w:r>
          </w:p>
        </w:tc>
        <w:tc>
          <w:tcPr>
            <w:tcW w:w="7344" w:type="dxa"/>
            <w:tcBorders>
              <w:top w:val="single" w:sz="5" w:space="0" w:color="D9D9D9"/>
              <w:left w:val="single" w:sz="5" w:space="0" w:color="D9D9D9"/>
              <w:bottom w:val="single" w:sz="5" w:space="0" w:color="D9D9D9"/>
              <w:right w:val="single" w:sz="5" w:space="0" w:color="D9D9D9"/>
            </w:tcBorders>
            <w:vAlign w:val="center"/>
          </w:tcPr>
          <w:p w14:paraId="496C0A79" w14:textId="77777777" w:rsidR="00661361" w:rsidRDefault="008F57AD">
            <w:pPr>
              <w:spacing w:before="80" w:after="80" w:line="247" w:lineRule="auto"/>
            </w:pPr>
            <w:r>
              <w:rPr>
                <w:sz w:val="22"/>
              </w:rPr>
              <w:t>Data items and storage rules</w:t>
            </w:r>
          </w:p>
        </w:tc>
        <w:tc>
          <w:tcPr>
            <w:tcW w:w="648" w:type="dxa"/>
            <w:tcBorders>
              <w:top w:val="single" w:sz="5" w:space="0" w:color="D9D9D9"/>
              <w:left w:val="single" w:sz="5" w:space="0" w:color="D9D9D9"/>
              <w:bottom w:val="single" w:sz="5" w:space="0" w:color="D9D9D9"/>
              <w:right w:val="single" w:sz="5" w:space="0" w:color="D9D9D9"/>
            </w:tcBorders>
            <w:vAlign w:val="center"/>
          </w:tcPr>
          <w:p w14:paraId="50DAA271" w14:textId="77777777" w:rsidR="00661361" w:rsidRDefault="008F57AD">
            <w:pPr>
              <w:spacing w:before="80" w:after="80" w:line="247" w:lineRule="auto"/>
              <w:jc w:val="center"/>
            </w:pPr>
            <w:r>
              <w:rPr>
                <w:sz w:val="22"/>
              </w:rPr>
              <w:t>6</w:t>
            </w:r>
          </w:p>
        </w:tc>
      </w:tr>
      <w:tr w:rsidR="00661361" w14:paraId="475478F4"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243BB345" w14:textId="77777777" w:rsidR="00661361" w:rsidRDefault="008F57AD">
            <w:pPr>
              <w:spacing w:before="80" w:after="80" w:line="247" w:lineRule="auto"/>
            </w:pPr>
            <w:r>
              <w:rPr>
                <w:sz w:val="22"/>
              </w:rPr>
              <w:t>Table 2.1</w:t>
            </w:r>
          </w:p>
        </w:tc>
        <w:tc>
          <w:tcPr>
            <w:tcW w:w="7344" w:type="dxa"/>
            <w:tcBorders>
              <w:top w:val="single" w:sz="5" w:space="0" w:color="D9D9D9"/>
              <w:left w:val="single" w:sz="5" w:space="0" w:color="D9D9D9"/>
              <w:bottom w:val="single" w:sz="5" w:space="0" w:color="D9D9D9"/>
              <w:right w:val="single" w:sz="5" w:space="0" w:color="D9D9D9"/>
            </w:tcBorders>
            <w:vAlign w:val="center"/>
          </w:tcPr>
          <w:p w14:paraId="21591D3C" w14:textId="77777777" w:rsidR="00661361" w:rsidRDefault="008F57AD">
            <w:pPr>
              <w:spacing w:before="80" w:after="80" w:line="247" w:lineRule="auto"/>
            </w:pPr>
            <w:r>
              <w:rPr>
                <w:sz w:val="22"/>
              </w:rPr>
              <w:t>OOP concepts and their implementation</w:t>
            </w:r>
          </w:p>
        </w:tc>
        <w:tc>
          <w:tcPr>
            <w:tcW w:w="648" w:type="dxa"/>
            <w:tcBorders>
              <w:top w:val="single" w:sz="5" w:space="0" w:color="D9D9D9"/>
              <w:left w:val="single" w:sz="5" w:space="0" w:color="D9D9D9"/>
              <w:bottom w:val="single" w:sz="5" w:space="0" w:color="D9D9D9"/>
              <w:right w:val="single" w:sz="5" w:space="0" w:color="D9D9D9"/>
            </w:tcBorders>
            <w:vAlign w:val="center"/>
          </w:tcPr>
          <w:p w14:paraId="72C33EFE" w14:textId="77777777" w:rsidR="00661361" w:rsidRDefault="008F57AD">
            <w:pPr>
              <w:spacing w:before="80" w:after="80" w:line="247" w:lineRule="auto"/>
              <w:jc w:val="center"/>
            </w:pPr>
            <w:r>
              <w:rPr>
                <w:sz w:val="22"/>
              </w:rPr>
              <w:t>7</w:t>
            </w:r>
          </w:p>
        </w:tc>
      </w:tr>
      <w:tr w:rsidR="00661361" w14:paraId="30EF171E"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0EB10B06" w14:textId="77777777" w:rsidR="00661361" w:rsidRDefault="008F57AD">
            <w:pPr>
              <w:spacing w:before="80" w:after="80" w:line="247" w:lineRule="auto"/>
            </w:pPr>
            <w:r>
              <w:rPr>
                <w:sz w:val="22"/>
              </w:rPr>
              <w:t>Table 2.2</w:t>
            </w:r>
          </w:p>
        </w:tc>
        <w:tc>
          <w:tcPr>
            <w:tcW w:w="7344" w:type="dxa"/>
            <w:tcBorders>
              <w:top w:val="single" w:sz="5" w:space="0" w:color="D9D9D9"/>
              <w:left w:val="single" w:sz="5" w:space="0" w:color="D9D9D9"/>
              <w:bottom w:val="single" w:sz="5" w:space="0" w:color="D9D9D9"/>
              <w:right w:val="single" w:sz="5" w:space="0" w:color="D9D9D9"/>
            </w:tcBorders>
            <w:vAlign w:val="center"/>
          </w:tcPr>
          <w:p w14:paraId="3900AB9D" w14:textId="77777777" w:rsidR="00661361" w:rsidRDefault="008F57AD">
            <w:pPr>
              <w:spacing w:before="80" w:after="80" w:line="247" w:lineRule="auto"/>
            </w:pPr>
            <w:r>
              <w:rPr>
                <w:sz w:val="22"/>
              </w:rPr>
              <w:t>Functional test cases and results</w:t>
            </w:r>
          </w:p>
        </w:tc>
        <w:tc>
          <w:tcPr>
            <w:tcW w:w="648" w:type="dxa"/>
            <w:tcBorders>
              <w:top w:val="single" w:sz="5" w:space="0" w:color="D9D9D9"/>
              <w:left w:val="single" w:sz="5" w:space="0" w:color="D9D9D9"/>
              <w:bottom w:val="single" w:sz="5" w:space="0" w:color="D9D9D9"/>
              <w:right w:val="single" w:sz="5" w:space="0" w:color="D9D9D9"/>
            </w:tcBorders>
            <w:vAlign w:val="center"/>
          </w:tcPr>
          <w:p w14:paraId="69C475FB" w14:textId="77777777" w:rsidR="00661361" w:rsidRDefault="008F57AD">
            <w:pPr>
              <w:spacing w:before="80" w:after="80" w:line="247" w:lineRule="auto"/>
              <w:jc w:val="center"/>
            </w:pPr>
            <w:r>
              <w:rPr>
                <w:sz w:val="22"/>
              </w:rPr>
              <w:t>20</w:t>
            </w:r>
          </w:p>
        </w:tc>
      </w:tr>
      <w:tr w:rsidR="00661361" w14:paraId="0BB457BC" w14:textId="77777777">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14:paraId="5F56BA2E" w14:textId="77777777" w:rsidR="00661361" w:rsidRDefault="008F57AD">
            <w:pPr>
              <w:spacing w:before="80" w:after="80" w:line="247" w:lineRule="auto"/>
            </w:pPr>
            <w:r>
              <w:rPr>
                <w:sz w:val="22"/>
              </w:rPr>
              <w:t>Table 2.3</w:t>
            </w:r>
          </w:p>
        </w:tc>
        <w:tc>
          <w:tcPr>
            <w:tcW w:w="7344" w:type="dxa"/>
            <w:tcBorders>
              <w:top w:val="single" w:sz="5" w:space="0" w:color="D9D9D9"/>
              <w:left w:val="single" w:sz="5" w:space="0" w:color="D9D9D9"/>
              <w:bottom w:val="single" w:sz="5" w:space="0" w:color="D9D9D9"/>
              <w:right w:val="single" w:sz="5" w:space="0" w:color="D9D9D9"/>
            </w:tcBorders>
            <w:vAlign w:val="center"/>
          </w:tcPr>
          <w:p w14:paraId="1D316036" w14:textId="77777777" w:rsidR="00661361" w:rsidRDefault="008F57AD">
            <w:pPr>
              <w:spacing w:before="80" w:after="80" w:line="247" w:lineRule="auto"/>
            </w:pPr>
            <w:r>
              <w:rPr>
                <w:sz w:val="22"/>
              </w:rPr>
              <w:t>Tests confirming current limitations</w:t>
            </w:r>
          </w:p>
        </w:tc>
        <w:tc>
          <w:tcPr>
            <w:tcW w:w="648" w:type="dxa"/>
            <w:tcBorders>
              <w:top w:val="single" w:sz="5" w:space="0" w:color="D9D9D9"/>
              <w:left w:val="single" w:sz="5" w:space="0" w:color="D9D9D9"/>
              <w:bottom w:val="single" w:sz="5" w:space="0" w:color="D9D9D9"/>
              <w:right w:val="single" w:sz="5" w:space="0" w:color="D9D9D9"/>
            </w:tcBorders>
            <w:vAlign w:val="center"/>
          </w:tcPr>
          <w:p w14:paraId="0A44C7DE" w14:textId="77777777" w:rsidR="00661361" w:rsidRDefault="008F57AD">
            <w:pPr>
              <w:spacing w:before="80" w:after="80" w:line="247" w:lineRule="auto"/>
              <w:jc w:val="center"/>
            </w:pPr>
            <w:r>
              <w:rPr>
                <w:sz w:val="22"/>
              </w:rPr>
              <w:t>21</w:t>
            </w:r>
          </w:p>
        </w:tc>
      </w:tr>
    </w:tbl>
    <w:p w14:paraId="209670BC" w14:textId="77777777" w:rsidR="00661361" w:rsidRDefault="008F57AD">
      <w:r>
        <w:br w:type="page"/>
      </w:r>
    </w:p>
    <w:p w14:paraId="466FA0EE" w14:textId="77777777" w:rsidR="00661361" w:rsidRDefault="008F57AD">
      <w:pPr>
        <w:pStyle w:val="Heading1"/>
        <w:jc w:val="center"/>
      </w:pPr>
      <w:r>
        <w:lastRenderedPageBreak/>
        <w:t>TABLE OF CONTENTS</w:t>
      </w:r>
    </w:p>
    <w:tbl>
      <w:tblPr>
        <w:tblW w:w="0" w:type="auto"/>
        <w:jc w:val="center"/>
        <w:tblLayout w:type="fixed"/>
        <w:tblLook w:val="04A0" w:firstRow="1" w:lastRow="0" w:firstColumn="1" w:lastColumn="0" w:noHBand="0" w:noVBand="1"/>
      </w:tblPr>
      <w:tblGrid>
        <w:gridCol w:w="8424"/>
        <w:gridCol w:w="720"/>
      </w:tblGrid>
      <w:tr w:rsidR="00661361" w14:paraId="1A2378E7" w14:textId="77777777">
        <w:trPr>
          <w:cantSplit/>
          <w:tblHeader/>
          <w:jc w:val="center"/>
        </w:trPr>
        <w:tc>
          <w:tcPr>
            <w:tcW w:w="842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37DB2FC" w14:textId="77777777" w:rsidR="00661361" w:rsidRDefault="008F57AD">
            <w:pPr>
              <w:spacing w:before="60" w:after="60" w:line="247" w:lineRule="auto"/>
            </w:pPr>
            <w:r>
              <w:rPr>
                <w:b/>
                <w:sz w:val="21"/>
              </w:rPr>
              <w:t>Contents</w:t>
            </w:r>
          </w:p>
        </w:tc>
        <w:tc>
          <w:tcPr>
            <w:tcW w:w="72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848564C" w14:textId="77777777" w:rsidR="00661361" w:rsidRDefault="008F57AD">
            <w:pPr>
              <w:spacing w:before="60" w:after="60" w:line="247" w:lineRule="auto"/>
            </w:pPr>
            <w:r>
              <w:rPr>
                <w:b/>
                <w:sz w:val="21"/>
              </w:rPr>
              <w:t>Page</w:t>
            </w:r>
          </w:p>
        </w:tc>
      </w:tr>
      <w:tr w:rsidR="00661361" w14:paraId="44F6D5F4"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5DE200D8" w14:textId="77777777" w:rsidR="00661361" w:rsidRDefault="008F57AD">
            <w:pPr>
              <w:spacing w:before="80" w:after="80" w:line="247" w:lineRule="auto"/>
            </w:pPr>
            <w:r>
              <w:rPr>
                <w:sz w:val="22"/>
              </w:rPr>
              <w:t>Title Page</w:t>
            </w:r>
          </w:p>
        </w:tc>
        <w:tc>
          <w:tcPr>
            <w:tcW w:w="720" w:type="dxa"/>
            <w:tcBorders>
              <w:top w:val="single" w:sz="5" w:space="0" w:color="D9D9D9"/>
              <w:left w:val="single" w:sz="5" w:space="0" w:color="D9D9D9"/>
              <w:bottom w:val="single" w:sz="5" w:space="0" w:color="D9D9D9"/>
              <w:right w:val="single" w:sz="5" w:space="0" w:color="D9D9D9"/>
            </w:tcBorders>
            <w:vAlign w:val="center"/>
          </w:tcPr>
          <w:p w14:paraId="424750E2" w14:textId="77777777" w:rsidR="00661361" w:rsidRDefault="008F57AD">
            <w:pPr>
              <w:spacing w:before="80" w:after="80" w:line="247" w:lineRule="auto"/>
              <w:jc w:val="center"/>
            </w:pPr>
            <w:r>
              <w:rPr>
                <w:sz w:val="22"/>
              </w:rPr>
              <w:t>i</w:t>
            </w:r>
          </w:p>
        </w:tc>
      </w:tr>
      <w:tr w:rsidR="00661361" w14:paraId="7B950139"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4C7AC20A" w14:textId="77777777" w:rsidR="00661361" w:rsidRDefault="008F57AD">
            <w:pPr>
              <w:spacing w:before="80" w:after="80" w:line="247" w:lineRule="auto"/>
            </w:pPr>
            <w:r>
              <w:rPr>
                <w:sz w:val="22"/>
              </w:rPr>
              <w:t>Certificate</w:t>
            </w:r>
          </w:p>
        </w:tc>
        <w:tc>
          <w:tcPr>
            <w:tcW w:w="720" w:type="dxa"/>
            <w:tcBorders>
              <w:top w:val="single" w:sz="5" w:space="0" w:color="D9D9D9"/>
              <w:left w:val="single" w:sz="5" w:space="0" w:color="D9D9D9"/>
              <w:bottom w:val="single" w:sz="5" w:space="0" w:color="D9D9D9"/>
              <w:right w:val="single" w:sz="5" w:space="0" w:color="D9D9D9"/>
            </w:tcBorders>
            <w:vAlign w:val="center"/>
          </w:tcPr>
          <w:p w14:paraId="1C72CFA7" w14:textId="77777777" w:rsidR="00661361" w:rsidRDefault="008F57AD">
            <w:pPr>
              <w:spacing w:before="80" w:after="80" w:line="247" w:lineRule="auto"/>
              <w:jc w:val="center"/>
            </w:pPr>
            <w:r>
              <w:rPr>
                <w:sz w:val="22"/>
              </w:rPr>
              <w:t>ii</w:t>
            </w:r>
          </w:p>
        </w:tc>
      </w:tr>
      <w:tr w:rsidR="00661361" w14:paraId="3EBDBBAA"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1E5CD375" w14:textId="77777777" w:rsidR="00661361" w:rsidRDefault="008F57AD">
            <w:pPr>
              <w:spacing w:before="80" w:after="80" w:line="247" w:lineRule="auto"/>
            </w:pPr>
            <w:r>
              <w:rPr>
                <w:sz w:val="22"/>
              </w:rPr>
              <w:t>Declaration</w:t>
            </w:r>
          </w:p>
        </w:tc>
        <w:tc>
          <w:tcPr>
            <w:tcW w:w="720" w:type="dxa"/>
            <w:tcBorders>
              <w:top w:val="single" w:sz="5" w:space="0" w:color="D9D9D9"/>
              <w:left w:val="single" w:sz="5" w:space="0" w:color="D9D9D9"/>
              <w:bottom w:val="single" w:sz="5" w:space="0" w:color="D9D9D9"/>
              <w:right w:val="single" w:sz="5" w:space="0" w:color="D9D9D9"/>
            </w:tcBorders>
            <w:vAlign w:val="center"/>
          </w:tcPr>
          <w:p w14:paraId="6A28EA9F" w14:textId="77777777" w:rsidR="00661361" w:rsidRDefault="008F57AD">
            <w:pPr>
              <w:spacing w:before="80" w:after="80" w:line="247" w:lineRule="auto"/>
              <w:jc w:val="center"/>
            </w:pPr>
            <w:r>
              <w:rPr>
                <w:sz w:val="22"/>
              </w:rPr>
              <w:t>iii</w:t>
            </w:r>
          </w:p>
        </w:tc>
      </w:tr>
      <w:tr w:rsidR="00661361" w14:paraId="47FE6A41"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FD543CD" w14:textId="77777777" w:rsidR="00661361" w:rsidRDefault="008F57AD">
            <w:pPr>
              <w:spacing w:before="80" w:after="80" w:line="247" w:lineRule="auto"/>
            </w:pPr>
            <w:r>
              <w:rPr>
                <w:sz w:val="22"/>
              </w:rPr>
              <w:t>Acknowledgement</w:t>
            </w:r>
          </w:p>
        </w:tc>
        <w:tc>
          <w:tcPr>
            <w:tcW w:w="720" w:type="dxa"/>
            <w:tcBorders>
              <w:top w:val="single" w:sz="5" w:space="0" w:color="D9D9D9"/>
              <w:left w:val="single" w:sz="5" w:space="0" w:color="D9D9D9"/>
              <w:bottom w:val="single" w:sz="5" w:space="0" w:color="D9D9D9"/>
              <w:right w:val="single" w:sz="5" w:space="0" w:color="D9D9D9"/>
            </w:tcBorders>
            <w:vAlign w:val="center"/>
          </w:tcPr>
          <w:p w14:paraId="0396B730" w14:textId="77777777" w:rsidR="00661361" w:rsidRDefault="008F57AD">
            <w:pPr>
              <w:spacing w:before="80" w:after="80" w:line="247" w:lineRule="auto"/>
              <w:jc w:val="center"/>
            </w:pPr>
            <w:r>
              <w:rPr>
                <w:sz w:val="22"/>
              </w:rPr>
              <w:t>iv</w:t>
            </w:r>
          </w:p>
        </w:tc>
      </w:tr>
      <w:tr w:rsidR="00661361" w14:paraId="46152727"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63F13D6" w14:textId="77777777" w:rsidR="00661361" w:rsidRDefault="008F57AD">
            <w:pPr>
              <w:spacing w:before="80" w:after="80" w:line="247" w:lineRule="auto"/>
            </w:pPr>
            <w:r>
              <w:rPr>
                <w:sz w:val="22"/>
              </w:rPr>
              <w:t>Abstract</w:t>
            </w:r>
          </w:p>
        </w:tc>
        <w:tc>
          <w:tcPr>
            <w:tcW w:w="720" w:type="dxa"/>
            <w:tcBorders>
              <w:top w:val="single" w:sz="5" w:space="0" w:color="D9D9D9"/>
              <w:left w:val="single" w:sz="5" w:space="0" w:color="D9D9D9"/>
              <w:bottom w:val="single" w:sz="5" w:space="0" w:color="D9D9D9"/>
              <w:right w:val="single" w:sz="5" w:space="0" w:color="D9D9D9"/>
            </w:tcBorders>
            <w:vAlign w:val="center"/>
          </w:tcPr>
          <w:p w14:paraId="3CE8B283" w14:textId="77777777" w:rsidR="00661361" w:rsidRDefault="008F57AD">
            <w:pPr>
              <w:spacing w:before="80" w:after="80" w:line="247" w:lineRule="auto"/>
              <w:jc w:val="center"/>
            </w:pPr>
            <w:r>
              <w:rPr>
                <w:sz w:val="22"/>
              </w:rPr>
              <w:t>v</w:t>
            </w:r>
          </w:p>
        </w:tc>
      </w:tr>
      <w:tr w:rsidR="00661361" w14:paraId="075A1B6A"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348BDBA9" w14:textId="77777777" w:rsidR="00661361" w:rsidRDefault="008F57AD">
            <w:pPr>
              <w:spacing w:before="80" w:after="80" w:line="247" w:lineRule="auto"/>
            </w:pPr>
            <w:r>
              <w:rPr>
                <w:sz w:val="22"/>
              </w:rPr>
              <w:t>Abbreviations</w:t>
            </w:r>
          </w:p>
        </w:tc>
        <w:tc>
          <w:tcPr>
            <w:tcW w:w="720" w:type="dxa"/>
            <w:tcBorders>
              <w:top w:val="single" w:sz="5" w:space="0" w:color="D9D9D9"/>
              <w:left w:val="single" w:sz="5" w:space="0" w:color="D9D9D9"/>
              <w:bottom w:val="single" w:sz="5" w:space="0" w:color="D9D9D9"/>
              <w:right w:val="single" w:sz="5" w:space="0" w:color="D9D9D9"/>
            </w:tcBorders>
            <w:vAlign w:val="center"/>
          </w:tcPr>
          <w:p w14:paraId="7476A9B9" w14:textId="77777777" w:rsidR="00661361" w:rsidRDefault="008F57AD">
            <w:pPr>
              <w:spacing w:before="80" w:after="80" w:line="247" w:lineRule="auto"/>
              <w:jc w:val="center"/>
            </w:pPr>
            <w:r>
              <w:rPr>
                <w:sz w:val="22"/>
              </w:rPr>
              <w:t>vi</w:t>
            </w:r>
          </w:p>
        </w:tc>
      </w:tr>
      <w:tr w:rsidR="00661361" w14:paraId="4996BD6E"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26DA7911" w14:textId="77777777" w:rsidR="00661361" w:rsidRDefault="008F57AD">
            <w:pPr>
              <w:spacing w:before="80" w:after="80" w:line="247" w:lineRule="auto"/>
            </w:pPr>
            <w:r>
              <w:rPr>
                <w:sz w:val="22"/>
              </w:rPr>
              <w:t>List of Figures</w:t>
            </w:r>
          </w:p>
        </w:tc>
        <w:tc>
          <w:tcPr>
            <w:tcW w:w="720" w:type="dxa"/>
            <w:tcBorders>
              <w:top w:val="single" w:sz="5" w:space="0" w:color="D9D9D9"/>
              <w:left w:val="single" w:sz="5" w:space="0" w:color="D9D9D9"/>
              <w:bottom w:val="single" w:sz="5" w:space="0" w:color="D9D9D9"/>
              <w:right w:val="single" w:sz="5" w:space="0" w:color="D9D9D9"/>
            </w:tcBorders>
            <w:vAlign w:val="center"/>
          </w:tcPr>
          <w:p w14:paraId="26634690" w14:textId="77777777" w:rsidR="00661361" w:rsidRDefault="008F57AD">
            <w:pPr>
              <w:spacing w:before="80" w:after="80" w:line="247" w:lineRule="auto"/>
              <w:jc w:val="center"/>
            </w:pPr>
            <w:r>
              <w:rPr>
                <w:sz w:val="22"/>
              </w:rPr>
              <w:t>vii</w:t>
            </w:r>
          </w:p>
        </w:tc>
      </w:tr>
      <w:tr w:rsidR="00661361" w14:paraId="220A8D3B"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36EE0ADD" w14:textId="77777777" w:rsidR="00661361" w:rsidRDefault="008F57AD">
            <w:pPr>
              <w:spacing w:before="80" w:after="80" w:line="247" w:lineRule="auto"/>
            </w:pPr>
            <w:r>
              <w:rPr>
                <w:sz w:val="22"/>
              </w:rPr>
              <w:t>List of Tables</w:t>
            </w:r>
          </w:p>
        </w:tc>
        <w:tc>
          <w:tcPr>
            <w:tcW w:w="720" w:type="dxa"/>
            <w:tcBorders>
              <w:top w:val="single" w:sz="5" w:space="0" w:color="D9D9D9"/>
              <w:left w:val="single" w:sz="5" w:space="0" w:color="D9D9D9"/>
              <w:bottom w:val="single" w:sz="5" w:space="0" w:color="D9D9D9"/>
              <w:right w:val="single" w:sz="5" w:space="0" w:color="D9D9D9"/>
            </w:tcBorders>
            <w:vAlign w:val="center"/>
          </w:tcPr>
          <w:p w14:paraId="65239B52" w14:textId="77777777" w:rsidR="00661361" w:rsidRDefault="008F57AD">
            <w:pPr>
              <w:spacing w:before="80" w:after="80" w:line="247" w:lineRule="auto"/>
              <w:jc w:val="center"/>
            </w:pPr>
            <w:r>
              <w:rPr>
                <w:sz w:val="22"/>
              </w:rPr>
              <w:t>viii</w:t>
            </w:r>
          </w:p>
        </w:tc>
      </w:tr>
      <w:tr w:rsidR="00661361" w14:paraId="437578BA"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9D8CE41" w14:textId="77777777" w:rsidR="00661361" w:rsidRDefault="008F57AD">
            <w:pPr>
              <w:spacing w:before="80" w:after="80" w:line="247" w:lineRule="auto"/>
            </w:pPr>
            <w:r>
              <w:rPr>
                <w:sz w:val="22"/>
              </w:rPr>
              <w:t>CHAPTER 1  PROJECT PLANNING</w:t>
            </w:r>
          </w:p>
        </w:tc>
        <w:tc>
          <w:tcPr>
            <w:tcW w:w="720" w:type="dxa"/>
            <w:tcBorders>
              <w:top w:val="single" w:sz="5" w:space="0" w:color="D9D9D9"/>
              <w:left w:val="single" w:sz="5" w:space="0" w:color="D9D9D9"/>
              <w:bottom w:val="single" w:sz="5" w:space="0" w:color="D9D9D9"/>
              <w:right w:val="single" w:sz="5" w:space="0" w:color="D9D9D9"/>
            </w:tcBorders>
            <w:vAlign w:val="center"/>
          </w:tcPr>
          <w:p w14:paraId="5D6D4178" w14:textId="77777777" w:rsidR="00661361" w:rsidRDefault="008F57AD">
            <w:pPr>
              <w:spacing w:before="80" w:after="80" w:line="247" w:lineRule="auto"/>
              <w:jc w:val="center"/>
            </w:pPr>
            <w:r>
              <w:rPr>
                <w:sz w:val="22"/>
              </w:rPr>
              <w:t>1</w:t>
            </w:r>
          </w:p>
        </w:tc>
      </w:tr>
      <w:tr w:rsidR="00661361" w14:paraId="036680CE"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CA55323" w14:textId="77777777" w:rsidR="00661361" w:rsidRDefault="008F57AD">
            <w:pPr>
              <w:spacing w:before="80" w:after="80" w:line="247" w:lineRule="auto"/>
            </w:pPr>
            <w:r>
              <w:rPr>
                <w:sz w:val="22"/>
              </w:rPr>
              <w:t>1.1  Problem Statement</w:t>
            </w:r>
          </w:p>
        </w:tc>
        <w:tc>
          <w:tcPr>
            <w:tcW w:w="720" w:type="dxa"/>
            <w:tcBorders>
              <w:top w:val="single" w:sz="5" w:space="0" w:color="D9D9D9"/>
              <w:left w:val="single" w:sz="5" w:space="0" w:color="D9D9D9"/>
              <w:bottom w:val="single" w:sz="5" w:space="0" w:color="D9D9D9"/>
              <w:right w:val="single" w:sz="5" w:space="0" w:color="D9D9D9"/>
            </w:tcBorders>
            <w:vAlign w:val="center"/>
          </w:tcPr>
          <w:p w14:paraId="3D7317D8" w14:textId="77777777" w:rsidR="00661361" w:rsidRDefault="008F57AD">
            <w:pPr>
              <w:spacing w:before="80" w:after="80" w:line="247" w:lineRule="auto"/>
              <w:jc w:val="center"/>
            </w:pPr>
            <w:r>
              <w:rPr>
                <w:sz w:val="22"/>
              </w:rPr>
              <w:t>1</w:t>
            </w:r>
          </w:p>
        </w:tc>
      </w:tr>
      <w:tr w:rsidR="00661361" w14:paraId="79BF720E"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E680F51" w14:textId="77777777" w:rsidR="00661361" w:rsidRDefault="008F57AD">
            <w:pPr>
              <w:spacing w:before="80" w:after="80" w:line="247" w:lineRule="auto"/>
            </w:pPr>
            <w:r>
              <w:rPr>
                <w:sz w:val="22"/>
              </w:rPr>
              <w:t>1.2  Project Objectives</w:t>
            </w:r>
          </w:p>
        </w:tc>
        <w:tc>
          <w:tcPr>
            <w:tcW w:w="720" w:type="dxa"/>
            <w:tcBorders>
              <w:top w:val="single" w:sz="5" w:space="0" w:color="D9D9D9"/>
              <w:left w:val="single" w:sz="5" w:space="0" w:color="D9D9D9"/>
              <w:bottom w:val="single" w:sz="5" w:space="0" w:color="D9D9D9"/>
              <w:right w:val="single" w:sz="5" w:space="0" w:color="D9D9D9"/>
            </w:tcBorders>
            <w:vAlign w:val="center"/>
          </w:tcPr>
          <w:p w14:paraId="49205DE8" w14:textId="77777777" w:rsidR="00661361" w:rsidRDefault="008F57AD">
            <w:pPr>
              <w:spacing w:before="80" w:after="80" w:line="247" w:lineRule="auto"/>
              <w:jc w:val="center"/>
            </w:pPr>
            <w:r>
              <w:rPr>
                <w:sz w:val="22"/>
              </w:rPr>
              <w:t>1</w:t>
            </w:r>
          </w:p>
        </w:tc>
      </w:tr>
      <w:tr w:rsidR="00661361" w14:paraId="138D34D0"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40878F0D" w14:textId="77777777" w:rsidR="00661361" w:rsidRDefault="008F57AD">
            <w:pPr>
              <w:spacing w:before="80" w:after="80" w:line="247" w:lineRule="auto"/>
            </w:pPr>
            <w:r>
              <w:rPr>
                <w:sz w:val="22"/>
              </w:rPr>
              <w:t>1.3  Planned Modules</w:t>
            </w:r>
          </w:p>
        </w:tc>
        <w:tc>
          <w:tcPr>
            <w:tcW w:w="720" w:type="dxa"/>
            <w:tcBorders>
              <w:top w:val="single" w:sz="5" w:space="0" w:color="D9D9D9"/>
              <w:left w:val="single" w:sz="5" w:space="0" w:color="D9D9D9"/>
              <w:bottom w:val="single" w:sz="5" w:space="0" w:color="D9D9D9"/>
              <w:right w:val="single" w:sz="5" w:space="0" w:color="D9D9D9"/>
            </w:tcBorders>
            <w:vAlign w:val="center"/>
          </w:tcPr>
          <w:p w14:paraId="2B87CB41" w14:textId="77777777" w:rsidR="00661361" w:rsidRDefault="008F57AD">
            <w:pPr>
              <w:spacing w:before="80" w:after="80" w:line="247" w:lineRule="auto"/>
              <w:jc w:val="center"/>
            </w:pPr>
            <w:r>
              <w:rPr>
                <w:sz w:val="22"/>
              </w:rPr>
              <w:t>2</w:t>
            </w:r>
          </w:p>
        </w:tc>
      </w:tr>
      <w:tr w:rsidR="00661361" w14:paraId="0C3DE0D4"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2B2FCBE2" w14:textId="77777777" w:rsidR="00661361" w:rsidRDefault="008F57AD">
            <w:pPr>
              <w:spacing w:before="80" w:after="80" w:line="247" w:lineRule="auto"/>
            </w:pPr>
            <w:r>
              <w:rPr>
                <w:sz w:val="22"/>
              </w:rPr>
              <w:t>1.4  System Architecture Algorithm and Flowchart</w:t>
            </w:r>
          </w:p>
        </w:tc>
        <w:tc>
          <w:tcPr>
            <w:tcW w:w="720" w:type="dxa"/>
            <w:tcBorders>
              <w:top w:val="single" w:sz="5" w:space="0" w:color="D9D9D9"/>
              <w:left w:val="single" w:sz="5" w:space="0" w:color="D9D9D9"/>
              <w:bottom w:val="single" w:sz="5" w:space="0" w:color="D9D9D9"/>
              <w:right w:val="single" w:sz="5" w:space="0" w:color="D9D9D9"/>
            </w:tcBorders>
            <w:vAlign w:val="center"/>
          </w:tcPr>
          <w:p w14:paraId="63AD590B" w14:textId="77777777" w:rsidR="00661361" w:rsidRDefault="008F57AD">
            <w:pPr>
              <w:spacing w:before="80" w:after="80" w:line="247" w:lineRule="auto"/>
              <w:jc w:val="center"/>
            </w:pPr>
            <w:r>
              <w:rPr>
                <w:sz w:val="22"/>
              </w:rPr>
              <w:t>3</w:t>
            </w:r>
          </w:p>
        </w:tc>
      </w:tr>
      <w:tr w:rsidR="00661361" w14:paraId="65BDB438"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3CE6D2B9" w14:textId="77777777" w:rsidR="00661361" w:rsidRDefault="008F57AD">
            <w:pPr>
              <w:spacing w:before="80" w:after="80" w:line="247" w:lineRule="auto"/>
            </w:pPr>
            <w:r>
              <w:rPr>
                <w:sz w:val="22"/>
              </w:rPr>
              <w:t>CHAPTER 2  PROJECT IMPLEMENTATION</w:t>
            </w:r>
          </w:p>
        </w:tc>
        <w:tc>
          <w:tcPr>
            <w:tcW w:w="720" w:type="dxa"/>
            <w:tcBorders>
              <w:top w:val="single" w:sz="5" w:space="0" w:color="D9D9D9"/>
              <w:left w:val="single" w:sz="5" w:space="0" w:color="D9D9D9"/>
              <w:bottom w:val="single" w:sz="5" w:space="0" w:color="D9D9D9"/>
              <w:right w:val="single" w:sz="5" w:space="0" w:color="D9D9D9"/>
            </w:tcBorders>
            <w:vAlign w:val="center"/>
          </w:tcPr>
          <w:p w14:paraId="7E2ED566" w14:textId="77777777" w:rsidR="00661361" w:rsidRDefault="008F57AD">
            <w:pPr>
              <w:spacing w:before="80" w:after="80" w:line="247" w:lineRule="auto"/>
              <w:jc w:val="center"/>
            </w:pPr>
            <w:r>
              <w:rPr>
                <w:sz w:val="22"/>
              </w:rPr>
              <w:t>7</w:t>
            </w:r>
          </w:p>
        </w:tc>
      </w:tr>
      <w:tr w:rsidR="00661361" w14:paraId="22F0C9DC"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39B7C673" w14:textId="77777777" w:rsidR="00661361" w:rsidRDefault="008F57AD">
            <w:pPr>
              <w:spacing w:before="80" w:after="80" w:line="247" w:lineRule="auto"/>
            </w:pPr>
            <w:r>
              <w:rPr>
                <w:sz w:val="22"/>
              </w:rPr>
              <w:t>2.1  OOP Concepts Used for Implementation</w:t>
            </w:r>
          </w:p>
        </w:tc>
        <w:tc>
          <w:tcPr>
            <w:tcW w:w="720" w:type="dxa"/>
            <w:tcBorders>
              <w:top w:val="single" w:sz="5" w:space="0" w:color="D9D9D9"/>
              <w:left w:val="single" w:sz="5" w:space="0" w:color="D9D9D9"/>
              <w:bottom w:val="single" w:sz="5" w:space="0" w:color="D9D9D9"/>
              <w:right w:val="single" w:sz="5" w:space="0" w:color="D9D9D9"/>
            </w:tcBorders>
            <w:vAlign w:val="center"/>
          </w:tcPr>
          <w:p w14:paraId="5A44F827" w14:textId="77777777" w:rsidR="00661361" w:rsidRDefault="008F57AD">
            <w:pPr>
              <w:spacing w:before="80" w:after="80" w:line="247" w:lineRule="auto"/>
              <w:jc w:val="center"/>
            </w:pPr>
            <w:r>
              <w:rPr>
                <w:sz w:val="22"/>
              </w:rPr>
              <w:t>7</w:t>
            </w:r>
          </w:p>
        </w:tc>
      </w:tr>
      <w:tr w:rsidR="00661361" w14:paraId="33C01D3C"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0A7CC0A9" w14:textId="77777777" w:rsidR="00661361" w:rsidRDefault="008F57AD">
            <w:pPr>
              <w:spacing w:before="80" w:after="80" w:line="247" w:lineRule="auto"/>
            </w:pPr>
            <w:r>
              <w:rPr>
                <w:sz w:val="22"/>
              </w:rPr>
              <w:t>2.2  Code</w:t>
            </w:r>
          </w:p>
        </w:tc>
        <w:tc>
          <w:tcPr>
            <w:tcW w:w="720" w:type="dxa"/>
            <w:tcBorders>
              <w:top w:val="single" w:sz="5" w:space="0" w:color="D9D9D9"/>
              <w:left w:val="single" w:sz="5" w:space="0" w:color="D9D9D9"/>
              <w:bottom w:val="single" w:sz="5" w:space="0" w:color="D9D9D9"/>
              <w:right w:val="single" w:sz="5" w:space="0" w:color="D9D9D9"/>
            </w:tcBorders>
            <w:vAlign w:val="center"/>
          </w:tcPr>
          <w:p w14:paraId="6EF7CEA9" w14:textId="77777777" w:rsidR="00661361" w:rsidRDefault="008F57AD">
            <w:pPr>
              <w:spacing w:before="80" w:after="80" w:line="247" w:lineRule="auto"/>
              <w:jc w:val="center"/>
            </w:pPr>
            <w:r>
              <w:rPr>
                <w:sz w:val="22"/>
              </w:rPr>
              <w:t>8</w:t>
            </w:r>
          </w:p>
        </w:tc>
      </w:tr>
      <w:tr w:rsidR="00661361" w14:paraId="4E58E222"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6C2E5997" w14:textId="77777777" w:rsidR="00661361" w:rsidRDefault="008F57AD">
            <w:pPr>
              <w:spacing w:before="80" w:after="80" w:line="247" w:lineRule="auto"/>
            </w:pPr>
            <w:r>
              <w:rPr>
                <w:sz w:val="22"/>
              </w:rPr>
              <w:t>2.3  Output Screens</w:t>
            </w:r>
          </w:p>
        </w:tc>
        <w:tc>
          <w:tcPr>
            <w:tcW w:w="720" w:type="dxa"/>
            <w:tcBorders>
              <w:top w:val="single" w:sz="5" w:space="0" w:color="D9D9D9"/>
              <w:left w:val="single" w:sz="5" w:space="0" w:color="D9D9D9"/>
              <w:bottom w:val="single" w:sz="5" w:space="0" w:color="D9D9D9"/>
              <w:right w:val="single" w:sz="5" w:space="0" w:color="D9D9D9"/>
            </w:tcBorders>
            <w:vAlign w:val="center"/>
          </w:tcPr>
          <w:p w14:paraId="492FEB0B" w14:textId="77777777" w:rsidR="00661361" w:rsidRDefault="008F57AD">
            <w:pPr>
              <w:spacing w:before="80" w:after="80" w:line="247" w:lineRule="auto"/>
              <w:jc w:val="center"/>
            </w:pPr>
            <w:r>
              <w:rPr>
                <w:sz w:val="22"/>
              </w:rPr>
              <w:t>16</w:t>
            </w:r>
          </w:p>
        </w:tc>
      </w:tr>
      <w:tr w:rsidR="00661361" w14:paraId="0F808EB4"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42E803B9" w14:textId="77777777" w:rsidR="00661361" w:rsidRDefault="008F57AD">
            <w:pPr>
              <w:spacing w:before="80" w:after="80" w:line="247" w:lineRule="auto"/>
            </w:pPr>
            <w:r>
              <w:rPr>
                <w:sz w:val="22"/>
              </w:rPr>
              <w:t>2.4  Testing and Results</w:t>
            </w:r>
          </w:p>
        </w:tc>
        <w:tc>
          <w:tcPr>
            <w:tcW w:w="720" w:type="dxa"/>
            <w:tcBorders>
              <w:top w:val="single" w:sz="5" w:space="0" w:color="D9D9D9"/>
              <w:left w:val="single" w:sz="5" w:space="0" w:color="D9D9D9"/>
              <w:bottom w:val="single" w:sz="5" w:space="0" w:color="D9D9D9"/>
              <w:right w:val="single" w:sz="5" w:space="0" w:color="D9D9D9"/>
            </w:tcBorders>
            <w:vAlign w:val="center"/>
          </w:tcPr>
          <w:p w14:paraId="59E3B416" w14:textId="77777777" w:rsidR="00661361" w:rsidRDefault="008F57AD">
            <w:pPr>
              <w:spacing w:before="80" w:after="80" w:line="247" w:lineRule="auto"/>
              <w:jc w:val="center"/>
            </w:pPr>
            <w:r>
              <w:rPr>
                <w:sz w:val="22"/>
              </w:rPr>
              <w:t>20</w:t>
            </w:r>
          </w:p>
        </w:tc>
      </w:tr>
      <w:tr w:rsidR="00661361" w14:paraId="7C4DB1F0"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51EF59A5" w14:textId="77777777" w:rsidR="00661361" w:rsidRDefault="008F57AD">
            <w:pPr>
              <w:spacing w:before="80" w:after="80" w:line="247" w:lineRule="auto"/>
            </w:pPr>
            <w:r>
              <w:rPr>
                <w:sz w:val="22"/>
              </w:rPr>
              <w:t>CHAPTER 3  CONCLUSION AND FUTURE SCOPE</w:t>
            </w:r>
          </w:p>
        </w:tc>
        <w:tc>
          <w:tcPr>
            <w:tcW w:w="720" w:type="dxa"/>
            <w:tcBorders>
              <w:top w:val="single" w:sz="5" w:space="0" w:color="D9D9D9"/>
              <w:left w:val="single" w:sz="5" w:space="0" w:color="D9D9D9"/>
              <w:bottom w:val="single" w:sz="5" w:space="0" w:color="D9D9D9"/>
              <w:right w:val="single" w:sz="5" w:space="0" w:color="D9D9D9"/>
            </w:tcBorders>
            <w:vAlign w:val="center"/>
          </w:tcPr>
          <w:p w14:paraId="664EE901" w14:textId="77777777" w:rsidR="00661361" w:rsidRDefault="008F57AD">
            <w:pPr>
              <w:spacing w:before="80" w:after="80" w:line="247" w:lineRule="auto"/>
              <w:jc w:val="center"/>
            </w:pPr>
            <w:r>
              <w:rPr>
                <w:sz w:val="22"/>
              </w:rPr>
              <w:t>22</w:t>
            </w:r>
          </w:p>
        </w:tc>
      </w:tr>
      <w:tr w:rsidR="00661361" w14:paraId="374B5816"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4BB03794" w14:textId="77777777" w:rsidR="00661361" w:rsidRDefault="008F57AD">
            <w:pPr>
              <w:spacing w:before="80" w:after="80" w:line="247" w:lineRule="auto"/>
            </w:pPr>
            <w:r>
              <w:rPr>
                <w:sz w:val="22"/>
              </w:rPr>
              <w:t>3.1  Conclusion</w:t>
            </w:r>
          </w:p>
        </w:tc>
        <w:tc>
          <w:tcPr>
            <w:tcW w:w="720" w:type="dxa"/>
            <w:tcBorders>
              <w:top w:val="single" w:sz="5" w:space="0" w:color="D9D9D9"/>
              <w:left w:val="single" w:sz="5" w:space="0" w:color="D9D9D9"/>
              <w:bottom w:val="single" w:sz="5" w:space="0" w:color="D9D9D9"/>
              <w:right w:val="single" w:sz="5" w:space="0" w:color="D9D9D9"/>
            </w:tcBorders>
            <w:vAlign w:val="center"/>
          </w:tcPr>
          <w:p w14:paraId="4250F81D" w14:textId="77777777" w:rsidR="00661361" w:rsidRDefault="008F57AD">
            <w:pPr>
              <w:spacing w:before="80" w:after="80" w:line="247" w:lineRule="auto"/>
              <w:jc w:val="center"/>
            </w:pPr>
            <w:r>
              <w:rPr>
                <w:sz w:val="22"/>
              </w:rPr>
              <w:t>22</w:t>
            </w:r>
          </w:p>
        </w:tc>
      </w:tr>
      <w:tr w:rsidR="00661361" w14:paraId="656E0494"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607F1EE1" w14:textId="77777777" w:rsidR="00661361" w:rsidRDefault="008F57AD">
            <w:pPr>
              <w:spacing w:before="80" w:after="80" w:line="247" w:lineRule="auto"/>
            </w:pPr>
            <w:r>
              <w:rPr>
                <w:sz w:val="22"/>
              </w:rPr>
              <w:t>3.2  Future Scope</w:t>
            </w:r>
          </w:p>
        </w:tc>
        <w:tc>
          <w:tcPr>
            <w:tcW w:w="720" w:type="dxa"/>
            <w:tcBorders>
              <w:top w:val="single" w:sz="5" w:space="0" w:color="D9D9D9"/>
              <w:left w:val="single" w:sz="5" w:space="0" w:color="D9D9D9"/>
              <w:bottom w:val="single" w:sz="5" w:space="0" w:color="D9D9D9"/>
              <w:right w:val="single" w:sz="5" w:space="0" w:color="D9D9D9"/>
            </w:tcBorders>
            <w:vAlign w:val="center"/>
          </w:tcPr>
          <w:p w14:paraId="07D0843E" w14:textId="77777777" w:rsidR="00661361" w:rsidRDefault="008F57AD">
            <w:pPr>
              <w:spacing w:before="80" w:after="80" w:line="247" w:lineRule="auto"/>
              <w:jc w:val="center"/>
            </w:pPr>
            <w:r>
              <w:rPr>
                <w:sz w:val="22"/>
              </w:rPr>
              <w:t>22</w:t>
            </w:r>
          </w:p>
        </w:tc>
      </w:tr>
      <w:tr w:rsidR="00661361" w14:paraId="5E50A7E2" w14:textId="77777777">
        <w:trPr>
          <w:jc w:val="center"/>
        </w:trPr>
        <w:tc>
          <w:tcPr>
            <w:tcW w:w="8424" w:type="dxa"/>
            <w:tcBorders>
              <w:top w:val="single" w:sz="5" w:space="0" w:color="D9D9D9"/>
              <w:left w:val="single" w:sz="5" w:space="0" w:color="D9D9D9"/>
              <w:bottom w:val="single" w:sz="5" w:space="0" w:color="D9D9D9"/>
              <w:right w:val="single" w:sz="5" w:space="0" w:color="D9D9D9"/>
            </w:tcBorders>
            <w:vAlign w:val="center"/>
          </w:tcPr>
          <w:p w14:paraId="48B29B99" w14:textId="77777777" w:rsidR="00661361" w:rsidRDefault="008F57AD">
            <w:pPr>
              <w:spacing w:before="80" w:after="80" w:line="247" w:lineRule="auto"/>
            </w:pPr>
            <w:r>
              <w:rPr>
                <w:sz w:val="22"/>
              </w:rPr>
              <w:t>References</w:t>
            </w:r>
          </w:p>
        </w:tc>
        <w:tc>
          <w:tcPr>
            <w:tcW w:w="720" w:type="dxa"/>
            <w:tcBorders>
              <w:top w:val="single" w:sz="5" w:space="0" w:color="D9D9D9"/>
              <w:left w:val="single" w:sz="5" w:space="0" w:color="D9D9D9"/>
              <w:bottom w:val="single" w:sz="5" w:space="0" w:color="D9D9D9"/>
              <w:right w:val="single" w:sz="5" w:space="0" w:color="D9D9D9"/>
            </w:tcBorders>
            <w:vAlign w:val="center"/>
          </w:tcPr>
          <w:p w14:paraId="070823C3" w14:textId="77777777" w:rsidR="00661361" w:rsidRDefault="008F57AD">
            <w:pPr>
              <w:spacing w:before="80" w:after="80" w:line="247" w:lineRule="auto"/>
              <w:jc w:val="center"/>
            </w:pPr>
            <w:r>
              <w:rPr>
                <w:sz w:val="22"/>
              </w:rPr>
              <w:t>23</w:t>
            </w:r>
          </w:p>
        </w:tc>
      </w:tr>
    </w:tbl>
    <w:p w14:paraId="57458435" w14:textId="77777777" w:rsidR="00661361" w:rsidRDefault="00661361">
      <w:pPr>
        <w:sectPr w:rsidR="00661361">
          <w:footerReference w:type="default" r:id="rId9"/>
          <w:pgSz w:w="12240" w:h="15840"/>
          <w:pgMar w:top="1152" w:right="1224" w:bottom="1080" w:left="1440" w:header="432" w:footer="432" w:gutter="0"/>
          <w:pgNumType w:fmt="lowerRoman" w:start="1"/>
          <w:cols w:space="720"/>
          <w:titlePg/>
          <w:docGrid w:linePitch="360"/>
        </w:sectPr>
      </w:pPr>
    </w:p>
    <w:p w14:paraId="20EDCFCE" w14:textId="77777777" w:rsidR="00661361" w:rsidRDefault="008F57AD">
      <w:pPr>
        <w:pStyle w:val="Heading1"/>
        <w:jc w:val="center"/>
      </w:pPr>
      <w:r>
        <w:lastRenderedPageBreak/>
        <w:t>CHAPTER 1</w:t>
      </w:r>
      <w:r>
        <w:br/>
        <w:t>PROJECT PLANNING</w:t>
      </w:r>
    </w:p>
    <w:p w14:paraId="5E49D08D" w14:textId="77777777" w:rsidR="00661361" w:rsidRDefault="008F57AD">
      <w:pPr>
        <w:pStyle w:val="Heading2"/>
      </w:pPr>
      <w:r>
        <w:t>1.1  Problem Statement</w:t>
      </w:r>
    </w:p>
    <w:p w14:paraId="50D28C56" w14:textId="77777777" w:rsidR="00661361" w:rsidRDefault="008F57AD">
      <w:pPr>
        <w:jc w:val="both"/>
      </w:pPr>
      <w:r>
        <w:t>Student details and subject marks are frequently needed for academic record maintenance. When information is written in separate registers or lists, finding a student, replacing incorrect details and calculating performance measures require repeated manual work. As records increase, maintaining a consistent list becomes more difficult.</w:t>
      </w:r>
    </w:p>
    <w:p w14:paraId="385E9449" w14:textId="77777777" w:rsidR="00661361" w:rsidRDefault="008F57AD">
      <w:pPr>
        <w:jc w:val="both"/>
      </w:pPr>
      <w:r>
        <w:t>The problem addressed by this project is to build a small C++ application that keeps student information together and supports record maintenance through a console menu. Each record contains a roll number, a name and marks for five fixed subjects. The system should retrieve a record by roll number and calculate useful statistics for each student.</w:t>
      </w:r>
    </w:p>
    <w:p w14:paraId="1F6B9494" w14:textId="77777777" w:rsidR="00661361" w:rsidRDefault="008F57AD">
      <w:pPr>
        <w:jc w:val="both"/>
      </w:pPr>
      <w:r>
        <w:t>The application is intended for a faculty member or department operator working on one computer. The program offers one common menu; it does not distinguish administrators, faculty and students through separate accounts or permissions.</w:t>
      </w:r>
    </w:p>
    <w:p w14:paraId="7D2FC65B" w14:textId="77777777" w:rsidR="00661361" w:rsidRDefault="008F57AD">
      <w:pPr>
        <w:pStyle w:val="Heading2"/>
      </w:pPr>
      <w:r>
        <w:t>1.2  Project Objectives</w:t>
      </w:r>
    </w:p>
    <w:p w14:paraId="2CD99409" w14:textId="77777777" w:rsidR="00661361" w:rsidRDefault="008F57AD">
      <w:pPr>
        <w:pStyle w:val="ListBullet"/>
        <w:spacing w:after="120"/>
      </w:pPr>
      <w:r>
        <w:t>Represent student information using a Student class and maintain records in an array of objects.</w:t>
      </w:r>
    </w:p>
    <w:p w14:paraId="3210E43A" w14:textId="77777777" w:rsidR="00661361" w:rsidRDefault="008F57AD">
      <w:pPr>
        <w:pStyle w:val="ListBullet"/>
        <w:spacing w:after="120"/>
      </w:pPr>
      <w:r>
        <w:t>Provide menu options to add, display, search, update and delete student records.</w:t>
      </w:r>
    </w:p>
    <w:p w14:paraId="4D105F6F" w14:textId="77777777" w:rsidR="00661361" w:rsidRDefault="008F57AD">
      <w:pPr>
        <w:pStyle w:val="ListBullet"/>
        <w:spacing w:after="120"/>
      </w:pPr>
      <w:r>
        <w:t>Calculate the total, highest subject mark, lowest subject mark, average and percentage for each student.</w:t>
      </w:r>
    </w:p>
    <w:p w14:paraId="082A016A" w14:textId="77777777" w:rsidR="00661361" w:rsidRDefault="008F57AD">
      <w:pPr>
        <w:pStyle w:val="ListBullet"/>
        <w:spacing w:after="120"/>
      </w:pPr>
      <w:r>
        <w:t>Accept names containing spaces using the string type and getline().</w:t>
      </w:r>
    </w:p>
    <w:p w14:paraId="4E84FC0D" w14:textId="77777777" w:rsidR="00661361" w:rsidRDefault="008F57AD">
      <w:pPr>
        <w:pStyle w:val="ListBullet"/>
        <w:spacing w:after="120"/>
      </w:pPr>
      <w:r>
        <w:t>Reject numeric marks below 0 or above 100 and prevent additions beyond the 100-record capacity.</w:t>
      </w:r>
    </w:p>
    <w:p w14:paraId="5EC64F92" w14:textId="77777777" w:rsidR="00661361" w:rsidRDefault="008F57AD">
      <w:pPr>
        <w:pStyle w:val="ListBullet"/>
        <w:spacing w:after="120"/>
      </w:pPr>
      <w:r>
        <w:t>Apply C++ member functions, loops and selection statements to keep the program organised and understandable.</w:t>
      </w:r>
    </w:p>
    <w:p w14:paraId="78E76D80" w14:textId="77777777" w:rsidR="00661361" w:rsidRDefault="008F57AD">
      <w:pPr>
        <w:jc w:val="both"/>
      </w:pPr>
      <w:r>
        <w:rPr>
          <w:sz w:val="22"/>
        </w:rPr>
        <w:t>Scope: data is held in memory for the current run. The current version is a learning prototype for small record sets, rather than a persistent institutional student information system.</w:t>
      </w:r>
    </w:p>
    <w:p w14:paraId="6160C30E" w14:textId="77777777" w:rsidR="00661361" w:rsidRDefault="008F57AD">
      <w:r>
        <w:br w:type="page"/>
      </w:r>
    </w:p>
    <w:p w14:paraId="5827DE28" w14:textId="77777777" w:rsidR="00661361" w:rsidRDefault="008F57AD">
      <w:pPr>
        <w:pStyle w:val="Heading2"/>
      </w:pPr>
      <w:r>
        <w:lastRenderedPageBreak/>
        <w:t>1.3  Planned Modules</w:t>
      </w:r>
    </w:p>
    <w:p w14:paraId="0C8277DB" w14:textId="77777777" w:rsidR="00661361" w:rsidRDefault="008F57AD">
      <w:pPr>
        <w:jc w:val="both"/>
      </w:pPr>
      <w:r>
        <w:t>The record and marks functions are grouped into modules according to their responsibilities. Table 1.1 maps each module to the member functions present in the implementation.</w:t>
      </w:r>
    </w:p>
    <w:p w14:paraId="043CBF70" w14:textId="77777777" w:rsidR="00661361" w:rsidRDefault="008F57AD">
      <w:pPr>
        <w:jc w:val="center"/>
      </w:pPr>
      <w:r>
        <w:rPr>
          <w:sz w:val="22"/>
        </w:rPr>
        <w:t>Table 1.1  Modules and implemented functions</w:t>
      </w:r>
    </w:p>
    <w:tbl>
      <w:tblPr>
        <w:tblW w:w="0" w:type="auto"/>
        <w:jc w:val="center"/>
        <w:tblLayout w:type="fixed"/>
        <w:tblLook w:val="04A0" w:firstRow="1" w:lastRow="0" w:firstColumn="1" w:lastColumn="0" w:noHBand="0" w:noVBand="1"/>
      </w:tblPr>
      <w:tblGrid>
        <w:gridCol w:w="1512"/>
        <w:gridCol w:w="2664"/>
        <w:gridCol w:w="4968"/>
      </w:tblGrid>
      <w:tr w:rsidR="00661361" w14:paraId="2FC9FA18" w14:textId="77777777">
        <w:trPr>
          <w:cantSplit/>
          <w:tblHeade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2988EBFA" w14:textId="77777777" w:rsidR="00661361" w:rsidRDefault="008F57AD">
            <w:pPr>
              <w:spacing w:before="60" w:after="60" w:line="247" w:lineRule="auto"/>
            </w:pPr>
            <w:r>
              <w:rPr>
                <w:b/>
                <w:sz w:val="21"/>
              </w:rPr>
              <w:t>Module</w:t>
            </w:r>
          </w:p>
        </w:tc>
        <w:tc>
          <w:tcPr>
            <w:tcW w:w="266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04D1A9D2" w14:textId="77777777" w:rsidR="00661361" w:rsidRDefault="008F57AD">
            <w:pPr>
              <w:spacing w:before="60" w:after="60" w:line="247" w:lineRule="auto"/>
            </w:pPr>
            <w:r>
              <w:rPr>
                <w:b/>
                <w:sz w:val="21"/>
              </w:rPr>
              <w:t>Function or class</w:t>
            </w:r>
          </w:p>
        </w:tc>
        <w:tc>
          <w:tcPr>
            <w:tcW w:w="496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7A6C8227" w14:textId="77777777" w:rsidR="00661361" w:rsidRDefault="008F57AD">
            <w:pPr>
              <w:spacing w:before="60" w:after="60" w:line="247" w:lineRule="auto"/>
            </w:pPr>
            <w:r>
              <w:rPr>
                <w:b/>
                <w:sz w:val="21"/>
              </w:rPr>
              <w:t>Responsibility</w:t>
            </w:r>
          </w:p>
        </w:tc>
      </w:tr>
      <w:tr w:rsidR="00661361" w14:paraId="74CD43E7"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28C4228" w14:textId="77777777" w:rsidR="00661361" w:rsidRDefault="008F57AD">
            <w:pPr>
              <w:spacing w:before="60" w:after="60" w:line="247" w:lineRule="auto"/>
            </w:pPr>
            <w:r>
              <w:rPr>
                <w:sz w:val="21"/>
              </w:rPr>
              <w:t>Student data</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9D2F7C3" w14:textId="77777777" w:rsidR="00661361" w:rsidRDefault="008F57AD">
            <w:pPr>
              <w:spacing w:before="60" w:after="60" w:line="247" w:lineRule="auto"/>
            </w:pPr>
            <w:r>
              <w:rPr>
                <w:sz w:val="21"/>
              </w:rPr>
              <w:t>Student::input()</w:t>
            </w:r>
            <w:r>
              <w:rPr>
                <w:sz w:val="21"/>
              </w:rPr>
              <w:br/>
            </w:r>
            <w:r>
              <w:rPr>
                <w:sz w:val="21"/>
              </w:rPr>
              <w:t>Student::display()</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D77B7A6" w14:textId="77777777" w:rsidR="00661361" w:rsidRDefault="008F57AD">
            <w:pPr>
              <w:spacing w:before="60" w:after="60" w:line="247" w:lineRule="auto"/>
            </w:pPr>
            <w:r>
              <w:rPr>
                <w:sz w:val="21"/>
              </w:rPr>
              <w:t>Read and display one student’s roll number, name and five marks.</w:t>
            </w:r>
          </w:p>
        </w:tc>
      </w:tr>
      <w:tr w:rsidR="00661361" w14:paraId="436AD17E"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1B2E4A4" w14:textId="77777777" w:rsidR="00661361" w:rsidRDefault="008F57AD">
            <w:pPr>
              <w:spacing w:before="60" w:after="60" w:line="247" w:lineRule="auto"/>
            </w:pPr>
            <w:r>
              <w:rPr>
                <w:sz w:val="21"/>
              </w:rPr>
              <w:t>Add records</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6FA1476" w14:textId="77777777" w:rsidR="00661361" w:rsidRDefault="008F57AD">
            <w:pPr>
              <w:spacing w:before="60" w:after="60" w:line="247" w:lineRule="auto"/>
            </w:pPr>
            <w:r>
              <w:rPr>
                <w:sz w:val="21"/>
              </w:rPr>
              <w:t>addStudent()</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2EFC525" w14:textId="77777777" w:rsidR="00661361" w:rsidRDefault="008F57AD">
            <w:pPr>
              <w:spacing w:before="60" w:after="60" w:line="247" w:lineRule="auto"/>
            </w:pPr>
            <w:r>
              <w:rPr>
                <w:sz w:val="21"/>
              </w:rPr>
              <w:t>Check capacity, enter a record and increase count.</w:t>
            </w:r>
          </w:p>
        </w:tc>
      </w:tr>
      <w:tr w:rsidR="00661361" w14:paraId="68B5219B"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3F39954" w14:textId="77777777" w:rsidR="00661361" w:rsidRDefault="008F57AD">
            <w:pPr>
              <w:spacing w:before="60" w:after="60" w:line="247" w:lineRule="auto"/>
            </w:pPr>
            <w:r>
              <w:rPr>
                <w:sz w:val="21"/>
              </w:rPr>
              <w:t>Display records</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34E1217" w14:textId="77777777" w:rsidR="00661361" w:rsidRDefault="008F57AD">
            <w:pPr>
              <w:spacing w:before="60" w:after="60" w:line="247" w:lineRule="auto"/>
            </w:pPr>
            <w:r>
              <w:rPr>
                <w:sz w:val="21"/>
              </w:rPr>
              <w:t>displayStudents()</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518EFD2" w14:textId="77777777" w:rsidR="00661361" w:rsidRDefault="008F57AD">
            <w:pPr>
              <w:spacing w:before="60" w:after="60" w:line="247" w:lineRule="auto"/>
            </w:pPr>
            <w:r>
              <w:rPr>
                <w:sz w:val="21"/>
              </w:rPr>
              <w:t>Display every active record or an empty-list message.</w:t>
            </w:r>
          </w:p>
        </w:tc>
      </w:tr>
      <w:tr w:rsidR="00661361" w14:paraId="13405B4D"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7D71ABE" w14:textId="77777777" w:rsidR="00661361" w:rsidRDefault="008F57AD">
            <w:pPr>
              <w:spacing w:before="60" w:after="60" w:line="247" w:lineRule="auto"/>
            </w:pPr>
            <w:r>
              <w:rPr>
                <w:sz w:val="21"/>
              </w:rPr>
              <w:t>Search</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2299FEC" w14:textId="77777777" w:rsidR="00661361" w:rsidRDefault="008F57AD">
            <w:pPr>
              <w:spacing w:before="60" w:after="60" w:line="247" w:lineRule="auto"/>
            </w:pPr>
            <w:r>
              <w:rPr>
                <w:sz w:val="21"/>
              </w:rPr>
              <w:t>searchStudent()</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1E903B6" w14:textId="77777777" w:rsidR="00661361" w:rsidRDefault="008F57AD">
            <w:pPr>
              <w:spacing w:before="60" w:after="60" w:line="247" w:lineRule="auto"/>
            </w:pPr>
            <w:r>
              <w:rPr>
                <w:sz w:val="21"/>
              </w:rPr>
              <w:t>Find the first record matching an integer roll number.</w:t>
            </w:r>
          </w:p>
        </w:tc>
      </w:tr>
      <w:tr w:rsidR="00661361" w14:paraId="0DB5C5AF"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6FB47F4" w14:textId="77777777" w:rsidR="00661361" w:rsidRDefault="008F57AD">
            <w:pPr>
              <w:spacing w:before="60" w:after="60" w:line="247" w:lineRule="auto"/>
            </w:pPr>
            <w:r>
              <w:rPr>
                <w:sz w:val="21"/>
              </w:rPr>
              <w:t>Marks analysis</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1043136" w14:textId="77777777" w:rsidR="00661361" w:rsidRDefault="008F57AD">
            <w:pPr>
              <w:spacing w:before="60" w:after="60" w:line="247" w:lineRule="auto"/>
            </w:pPr>
            <w:r>
              <w:rPr>
                <w:sz w:val="21"/>
              </w:rPr>
              <w:t>marksAnalysis()</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8E0A8BA" w14:textId="77777777" w:rsidR="00661361" w:rsidRDefault="008F57AD">
            <w:pPr>
              <w:spacing w:before="60" w:after="60" w:line="247" w:lineRule="auto"/>
            </w:pPr>
            <w:r>
              <w:rPr>
                <w:sz w:val="21"/>
              </w:rPr>
              <w:t>Calculate per-student total, extrema, average and percentage.</w:t>
            </w:r>
          </w:p>
        </w:tc>
      </w:tr>
      <w:tr w:rsidR="00661361" w14:paraId="25F86875"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16D8373" w14:textId="77777777" w:rsidR="00661361" w:rsidRDefault="008F57AD">
            <w:pPr>
              <w:spacing w:before="60" w:after="60" w:line="247" w:lineRule="auto"/>
            </w:pPr>
            <w:r>
              <w:rPr>
                <w:sz w:val="21"/>
              </w:rPr>
              <w:t>Update</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1588116" w14:textId="77777777" w:rsidR="00661361" w:rsidRDefault="008F57AD">
            <w:pPr>
              <w:spacing w:before="60" w:after="60" w:line="247" w:lineRule="auto"/>
            </w:pPr>
            <w:r>
              <w:rPr>
                <w:sz w:val="21"/>
              </w:rPr>
              <w:t>updateStudent()</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B5CE636" w14:textId="77777777" w:rsidR="00661361" w:rsidRDefault="008F57AD">
            <w:pPr>
              <w:spacing w:before="60" w:after="60" w:line="247" w:lineRule="auto"/>
            </w:pPr>
            <w:r>
              <w:rPr>
                <w:sz w:val="21"/>
              </w:rPr>
              <w:t>Find a roll number and replace all details through input().</w:t>
            </w:r>
          </w:p>
        </w:tc>
      </w:tr>
      <w:tr w:rsidR="00661361" w14:paraId="49BA29EF"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5CC04E1" w14:textId="77777777" w:rsidR="00661361" w:rsidRDefault="008F57AD">
            <w:pPr>
              <w:spacing w:before="60" w:after="60" w:line="247" w:lineRule="auto"/>
            </w:pPr>
            <w:r>
              <w:rPr>
                <w:sz w:val="21"/>
              </w:rPr>
              <w:t>Delete</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EE4044E" w14:textId="77777777" w:rsidR="00661361" w:rsidRDefault="008F57AD">
            <w:pPr>
              <w:spacing w:before="60" w:after="60" w:line="247" w:lineRule="auto"/>
            </w:pPr>
            <w:r>
              <w:rPr>
                <w:sz w:val="21"/>
              </w:rPr>
              <w:t>deleteStudent()</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C85F2A3" w14:textId="77777777" w:rsidR="00661361" w:rsidRDefault="008F57AD">
            <w:pPr>
              <w:spacing w:before="60" w:after="60" w:line="247" w:lineRule="auto"/>
            </w:pPr>
            <w:r>
              <w:rPr>
                <w:sz w:val="21"/>
              </w:rPr>
              <w:t>Remove a matching record and shift later records left.</w:t>
            </w:r>
          </w:p>
        </w:tc>
      </w:tr>
      <w:tr w:rsidR="00661361" w14:paraId="3E231113"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5E7A40C" w14:textId="77777777" w:rsidR="00661361" w:rsidRDefault="008F57AD">
            <w:pPr>
              <w:spacing w:before="60" w:after="60" w:line="247" w:lineRule="auto"/>
            </w:pPr>
            <w:r>
              <w:rPr>
                <w:sz w:val="21"/>
              </w:rPr>
              <w:t>Menu control</w:t>
            </w:r>
          </w:p>
        </w:tc>
        <w:tc>
          <w:tcPr>
            <w:tcW w:w="26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28D1B41" w14:textId="77777777" w:rsidR="00661361" w:rsidRDefault="008F57AD">
            <w:pPr>
              <w:spacing w:before="60" w:after="60" w:line="247" w:lineRule="auto"/>
            </w:pPr>
            <w:r>
              <w:rPr>
                <w:sz w:val="21"/>
              </w:rPr>
              <w:t>menu() and main()</w:t>
            </w:r>
          </w:p>
        </w:tc>
        <w:tc>
          <w:tcPr>
            <w:tcW w:w="496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A5B5D9D" w14:textId="77777777" w:rsidR="00661361" w:rsidRDefault="008F57AD">
            <w:pPr>
              <w:spacing w:before="60" w:after="60" w:line="247" w:lineRule="auto"/>
            </w:pPr>
            <w:r>
              <w:rPr>
                <w:sz w:val="21"/>
              </w:rPr>
              <w:t>Create the manager, dispatch choices and exit on option 7.</w:t>
            </w:r>
          </w:p>
        </w:tc>
      </w:tr>
    </w:tbl>
    <w:p w14:paraId="6252D2DA" w14:textId="77777777" w:rsidR="00661361" w:rsidRDefault="008F57AD">
      <w:pPr>
        <w:pStyle w:val="Heading3"/>
      </w:pPr>
      <w:r>
        <w:t>Team Contributions</w:t>
      </w:r>
    </w:p>
    <w:p w14:paraId="1E6FE3F1" w14:textId="77777777" w:rsidR="00661361" w:rsidRDefault="008F57AD">
      <w:pPr>
        <w:jc w:val="center"/>
      </w:pPr>
      <w:r>
        <w:rPr>
          <w:sz w:val="22"/>
        </w:rPr>
        <w:t>Table 1.2  Team contributions</w:t>
      </w:r>
    </w:p>
    <w:tbl>
      <w:tblPr>
        <w:tblW w:w="0" w:type="auto"/>
        <w:jc w:val="center"/>
        <w:tblLayout w:type="fixed"/>
        <w:tblLook w:val="04A0" w:firstRow="1" w:lastRow="0" w:firstColumn="1" w:lastColumn="0" w:noHBand="0" w:noVBand="1"/>
      </w:tblPr>
      <w:tblGrid>
        <w:gridCol w:w="4464"/>
        <w:gridCol w:w="4680"/>
      </w:tblGrid>
      <w:tr w:rsidR="00661361" w14:paraId="70B1B758" w14:textId="77777777">
        <w:trPr>
          <w:cantSplit/>
          <w:tblHeader/>
          <w:jc w:val="center"/>
        </w:trPr>
        <w:tc>
          <w:tcPr>
            <w:tcW w:w="4464"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58859DC" w14:textId="77777777" w:rsidR="00661361" w:rsidRDefault="008F57AD">
            <w:pPr>
              <w:spacing w:before="60" w:after="60" w:line="247" w:lineRule="auto"/>
            </w:pPr>
            <w:r>
              <w:rPr>
                <w:b/>
                <w:sz w:val="21"/>
              </w:rPr>
              <w:t>Member</w:t>
            </w:r>
          </w:p>
        </w:tc>
        <w:tc>
          <w:tcPr>
            <w:tcW w:w="468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1AEC2770" w14:textId="77777777" w:rsidR="00661361" w:rsidRDefault="008F57AD">
            <w:pPr>
              <w:spacing w:before="60" w:after="60" w:line="247" w:lineRule="auto"/>
            </w:pPr>
            <w:r>
              <w:rPr>
                <w:b/>
                <w:sz w:val="21"/>
              </w:rPr>
              <w:t>Responsibility</w:t>
            </w:r>
          </w:p>
        </w:tc>
      </w:tr>
      <w:tr w:rsidR="00661361" w14:paraId="5C3FFB4B" w14:textId="77777777">
        <w:trPr>
          <w:cantSplit/>
          <w:jc w:val="center"/>
        </w:trPr>
        <w:tc>
          <w:tcPr>
            <w:tcW w:w="44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CD3ABFE" w14:textId="77777777" w:rsidR="00661361" w:rsidRDefault="008F57AD">
            <w:pPr>
              <w:spacing w:before="60" w:after="60" w:line="247" w:lineRule="auto"/>
            </w:pPr>
            <w:r>
              <w:rPr>
                <w:sz w:val="21"/>
              </w:rPr>
              <w:t>K Hemanth Sai Venkata Vidya Sagar</w:t>
            </w:r>
          </w:p>
        </w:tc>
        <w:tc>
          <w:tcPr>
            <w:tcW w:w="468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F7A273D" w14:textId="77777777" w:rsidR="00661361" w:rsidRDefault="008F57AD">
            <w:pPr>
              <w:spacing w:before="60" w:after="60" w:line="247" w:lineRule="auto"/>
            </w:pPr>
            <w:r>
              <w:rPr>
                <w:sz w:val="21"/>
              </w:rPr>
              <w:t>OOP class design and student management</w:t>
            </w:r>
          </w:p>
        </w:tc>
      </w:tr>
      <w:tr w:rsidR="00661361" w14:paraId="329EECEA" w14:textId="77777777">
        <w:trPr>
          <w:cantSplit/>
          <w:jc w:val="center"/>
        </w:trPr>
        <w:tc>
          <w:tcPr>
            <w:tcW w:w="44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D984590" w14:textId="77777777" w:rsidR="00661361" w:rsidRDefault="008F57AD">
            <w:pPr>
              <w:spacing w:before="60" w:after="60" w:line="247" w:lineRule="auto"/>
            </w:pPr>
            <w:r>
              <w:rPr>
                <w:sz w:val="21"/>
              </w:rPr>
              <w:t>B Ganesh</w:t>
            </w:r>
          </w:p>
        </w:tc>
        <w:tc>
          <w:tcPr>
            <w:tcW w:w="468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5B16C91" w14:textId="77777777" w:rsidR="00661361" w:rsidRDefault="008F57AD">
            <w:pPr>
              <w:spacing w:before="60" w:after="60" w:line="247" w:lineRule="auto"/>
            </w:pPr>
            <w:r>
              <w:rPr>
                <w:sz w:val="21"/>
              </w:rPr>
              <w:t>Student data and marks management</w:t>
            </w:r>
          </w:p>
        </w:tc>
      </w:tr>
      <w:tr w:rsidR="00661361" w14:paraId="54F52B07" w14:textId="77777777">
        <w:trPr>
          <w:cantSplit/>
          <w:jc w:val="center"/>
        </w:trPr>
        <w:tc>
          <w:tcPr>
            <w:tcW w:w="44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5F3989D" w14:textId="77777777" w:rsidR="00661361" w:rsidRDefault="008F57AD">
            <w:pPr>
              <w:spacing w:before="60" w:after="60" w:line="247" w:lineRule="auto"/>
            </w:pPr>
            <w:r>
              <w:rPr>
                <w:sz w:val="21"/>
              </w:rPr>
              <w:t>G Sai</w:t>
            </w:r>
          </w:p>
        </w:tc>
        <w:tc>
          <w:tcPr>
            <w:tcW w:w="468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D327D14" w14:textId="77777777" w:rsidR="00661361" w:rsidRDefault="008F57AD">
            <w:pPr>
              <w:spacing w:before="60" w:after="60" w:line="247" w:lineRule="auto"/>
            </w:pPr>
            <w:r>
              <w:rPr>
                <w:sz w:val="21"/>
              </w:rPr>
              <w:t>Search, marks analysis and testing</w:t>
            </w:r>
          </w:p>
        </w:tc>
      </w:tr>
      <w:tr w:rsidR="00661361" w14:paraId="630D1FAC" w14:textId="77777777">
        <w:trPr>
          <w:cantSplit/>
          <w:jc w:val="center"/>
        </w:trPr>
        <w:tc>
          <w:tcPr>
            <w:tcW w:w="4464"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C807F50" w14:textId="77777777" w:rsidR="00661361" w:rsidRDefault="008F57AD">
            <w:pPr>
              <w:spacing w:before="60" w:after="60" w:line="247" w:lineRule="auto"/>
            </w:pPr>
            <w:r>
              <w:rPr>
                <w:sz w:val="21"/>
              </w:rPr>
              <w:t>A Keerthu Praveen</w:t>
            </w:r>
          </w:p>
        </w:tc>
        <w:tc>
          <w:tcPr>
            <w:tcW w:w="468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8A0FCC0" w14:textId="77777777" w:rsidR="00661361" w:rsidRDefault="008F57AD">
            <w:pPr>
              <w:spacing w:before="60" w:after="60" w:line="247" w:lineRule="auto"/>
            </w:pPr>
            <w:r>
              <w:rPr>
                <w:sz w:val="21"/>
              </w:rPr>
              <w:t>Documentation, PPT and presentation</w:t>
            </w:r>
          </w:p>
        </w:tc>
      </w:tr>
    </w:tbl>
    <w:p w14:paraId="09850618" w14:textId="77777777" w:rsidR="00661361" w:rsidRDefault="008F57AD">
      <w:r>
        <w:br w:type="page"/>
      </w:r>
    </w:p>
    <w:p w14:paraId="4F477CD1" w14:textId="77777777" w:rsidR="00661361" w:rsidRDefault="008F57AD">
      <w:pPr>
        <w:pStyle w:val="Heading2"/>
      </w:pPr>
      <w:r>
        <w:lastRenderedPageBreak/>
        <w:t>1.4  System Architecture Algorithm and Flowchart</w:t>
      </w:r>
    </w:p>
    <w:p w14:paraId="048C3D50" w14:textId="77777777" w:rsidR="00661361" w:rsidRDefault="008F57AD">
      <w:pPr>
        <w:pStyle w:val="Heading3"/>
      </w:pPr>
      <w:r>
        <w:t>1.4.1  System Architecture</w:t>
      </w:r>
    </w:p>
    <w:p w14:paraId="1318E24F" w14:textId="77777777" w:rsidR="00661361" w:rsidRDefault="008F57AD">
      <w:pPr>
        <w:jc w:val="both"/>
      </w:pPr>
      <w:r>
        <w:t>The console menu receives the operator’s choice and calls a member function of StudentRecordManager. Record operations use Student::input() and Student::display(), while marksAnalysis() reads the stored marks directly. All records remain in the manager’s in-memory array.</w:t>
      </w:r>
    </w:p>
    <w:p w14:paraId="3CAEA5AD" w14:textId="77777777" w:rsidR="00661361" w:rsidRDefault="008F57AD">
      <w:pPr>
        <w:spacing w:after="100"/>
        <w:jc w:val="center"/>
      </w:pPr>
      <w:r>
        <w:rPr>
          <w:noProof/>
        </w:rPr>
        <w:drawing>
          <wp:inline distT="0" distB="0" distL="0" distR="0" wp14:anchorId="43B027BD" wp14:editId="57F14AD6">
            <wp:extent cx="5669280" cy="2915630"/>
            <wp:effectExtent l="0" t="0" r="0" b="0"/>
            <wp:docPr id="2" name="Picture 2" descr="Fig 1.1  System architecture of Student Recor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2915630"/>
                    </a:xfrm>
                    <a:prstGeom prst="rect">
                      <a:avLst/>
                    </a:prstGeom>
                  </pic:spPr>
                </pic:pic>
              </a:graphicData>
            </a:graphic>
          </wp:inline>
        </w:drawing>
      </w:r>
    </w:p>
    <w:p w14:paraId="1316A170" w14:textId="77777777" w:rsidR="00661361" w:rsidRDefault="008F57AD">
      <w:pPr>
        <w:jc w:val="center"/>
      </w:pPr>
      <w:r>
        <w:rPr>
          <w:sz w:val="22"/>
        </w:rPr>
        <w:t>Fig 1.1  System architecture of Student Record Manager</w:t>
      </w:r>
    </w:p>
    <w:p w14:paraId="663BF304" w14:textId="77777777" w:rsidR="00661361" w:rsidRDefault="008F57AD">
      <w:pPr>
        <w:pStyle w:val="Heading3"/>
      </w:pPr>
      <w:r>
        <w:t>Software and Hardware Requirements</w:t>
      </w:r>
    </w:p>
    <w:p w14:paraId="24E6DC89" w14:textId="77777777" w:rsidR="00661361" w:rsidRDefault="008F57AD">
      <w:pPr>
        <w:jc w:val="center"/>
      </w:pPr>
      <w:r>
        <w:rPr>
          <w:sz w:val="22"/>
        </w:rPr>
        <w:t>Table 1.3  Software and hardware requirements</w:t>
      </w:r>
    </w:p>
    <w:tbl>
      <w:tblPr>
        <w:tblW w:w="0" w:type="auto"/>
        <w:jc w:val="center"/>
        <w:tblLayout w:type="fixed"/>
        <w:tblLook w:val="04A0" w:firstRow="1" w:lastRow="0" w:firstColumn="1" w:lastColumn="0" w:noHBand="0" w:noVBand="1"/>
      </w:tblPr>
      <w:tblGrid>
        <w:gridCol w:w="2088"/>
        <w:gridCol w:w="7056"/>
      </w:tblGrid>
      <w:tr w:rsidR="00661361" w14:paraId="4345A3BB"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7A745D1" w14:textId="77777777" w:rsidR="00661361" w:rsidRDefault="008F57AD">
            <w:pPr>
              <w:spacing w:before="60" w:after="60" w:line="247" w:lineRule="auto"/>
            </w:pPr>
            <w:r>
              <w:rPr>
                <w:b/>
                <w:sz w:val="21"/>
              </w:rPr>
              <w:t>Component</w:t>
            </w:r>
          </w:p>
        </w:tc>
        <w:tc>
          <w:tcPr>
            <w:tcW w:w="7056"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772E38CA" w14:textId="77777777" w:rsidR="00661361" w:rsidRDefault="008F57AD">
            <w:pPr>
              <w:spacing w:before="60" w:after="60" w:line="247" w:lineRule="auto"/>
            </w:pPr>
            <w:r>
              <w:rPr>
                <w:b/>
                <w:sz w:val="21"/>
              </w:rPr>
              <w:t>Requirement</w:t>
            </w:r>
          </w:p>
        </w:tc>
      </w:tr>
      <w:tr w:rsidR="00661361" w14:paraId="71009A0B"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1A70AA2" w14:textId="77777777" w:rsidR="00661361" w:rsidRDefault="008F57AD">
            <w:pPr>
              <w:spacing w:before="60" w:after="60" w:line="247" w:lineRule="auto"/>
            </w:pPr>
            <w:r>
              <w:rPr>
                <w:sz w:val="21"/>
              </w:rPr>
              <w:t>Language and libraries</w:t>
            </w:r>
          </w:p>
        </w:tc>
        <w:tc>
          <w:tcPr>
            <w:tcW w:w="70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04FD08D" w14:textId="77777777" w:rsidR="00661361" w:rsidRDefault="008F57AD">
            <w:pPr>
              <w:spacing w:before="60" w:after="60" w:line="247" w:lineRule="auto"/>
            </w:pPr>
            <w:r>
              <w:rPr>
                <w:sz w:val="21"/>
              </w:rPr>
              <w:t>C++ with &lt;iostream&gt; and &lt;string&gt;; verified with C++17 compilation.</w:t>
            </w:r>
          </w:p>
        </w:tc>
      </w:tr>
      <w:tr w:rsidR="00661361" w14:paraId="69A31B77"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F229C9F" w14:textId="77777777" w:rsidR="00661361" w:rsidRDefault="008F57AD">
            <w:pPr>
              <w:spacing w:before="60" w:after="60" w:line="247" w:lineRule="auto"/>
            </w:pPr>
            <w:r>
              <w:rPr>
                <w:sz w:val="21"/>
              </w:rPr>
              <w:t>Build tools</w:t>
            </w:r>
          </w:p>
        </w:tc>
        <w:tc>
          <w:tcPr>
            <w:tcW w:w="70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DDF4692" w14:textId="77777777" w:rsidR="00661361" w:rsidRDefault="008F57AD">
            <w:pPr>
              <w:spacing w:before="60" w:after="60" w:line="247" w:lineRule="auto"/>
            </w:pPr>
            <w:r>
              <w:rPr>
                <w:sz w:val="21"/>
              </w:rPr>
              <w:t>A C++ compiler such as g++ and a text editor or IDE.</w:t>
            </w:r>
          </w:p>
        </w:tc>
      </w:tr>
      <w:tr w:rsidR="00661361" w14:paraId="4D63BBB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1618890" w14:textId="77777777" w:rsidR="00661361" w:rsidRDefault="008F57AD">
            <w:pPr>
              <w:spacing w:before="60" w:after="60" w:line="247" w:lineRule="auto"/>
            </w:pPr>
            <w:r>
              <w:rPr>
                <w:sz w:val="21"/>
              </w:rPr>
              <w:t>Execution environment</w:t>
            </w:r>
          </w:p>
        </w:tc>
        <w:tc>
          <w:tcPr>
            <w:tcW w:w="70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5C0B81C" w14:textId="77777777" w:rsidR="00661361" w:rsidRDefault="008F57AD">
            <w:pPr>
              <w:spacing w:before="60" w:after="60" w:line="247" w:lineRule="auto"/>
            </w:pPr>
            <w:r>
              <w:rPr>
                <w:sz w:val="21"/>
              </w:rPr>
              <w:t>A terminal with standard input and output on a compatible computer.</w:t>
            </w:r>
          </w:p>
        </w:tc>
      </w:tr>
      <w:tr w:rsidR="00661361" w14:paraId="075B7A9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6249E58" w14:textId="77777777" w:rsidR="00661361" w:rsidRDefault="008F57AD">
            <w:pPr>
              <w:spacing w:before="60" w:after="60" w:line="247" w:lineRule="auto"/>
            </w:pPr>
            <w:r>
              <w:rPr>
                <w:sz w:val="21"/>
              </w:rPr>
              <w:t>Storage</w:t>
            </w:r>
          </w:p>
        </w:tc>
        <w:tc>
          <w:tcPr>
            <w:tcW w:w="70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5DB410D" w14:textId="77777777" w:rsidR="00661361" w:rsidRDefault="008F57AD">
            <w:pPr>
              <w:spacing w:before="60" w:after="60" w:line="247" w:lineRule="auto"/>
            </w:pPr>
            <w:r>
              <w:rPr>
                <w:sz w:val="21"/>
              </w:rPr>
              <w:t>Space for source and executable files; no database or data file is required.</w:t>
            </w:r>
          </w:p>
        </w:tc>
      </w:tr>
      <w:tr w:rsidR="00661361" w14:paraId="13C9E972"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B7A0DA0" w14:textId="77777777" w:rsidR="00661361" w:rsidRDefault="008F57AD">
            <w:pPr>
              <w:spacing w:before="60" w:after="60" w:line="247" w:lineRule="auto"/>
            </w:pPr>
            <w:r>
              <w:rPr>
                <w:sz w:val="21"/>
              </w:rPr>
              <w:t>Hardware</w:t>
            </w:r>
          </w:p>
        </w:tc>
        <w:tc>
          <w:tcPr>
            <w:tcW w:w="705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469A41D" w14:textId="77777777" w:rsidR="00661361" w:rsidRDefault="008F57AD">
            <w:pPr>
              <w:spacing w:before="60" w:after="60" w:line="247" w:lineRule="auto"/>
            </w:pPr>
            <w:r>
              <w:rPr>
                <w:sz w:val="21"/>
              </w:rPr>
              <w:t>A general-purpose computer capable of running the selected compiler. No project-specific hardware requirement is imposed.</w:t>
            </w:r>
          </w:p>
        </w:tc>
      </w:tr>
    </w:tbl>
    <w:p w14:paraId="440D6619" w14:textId="77777777" w:rsidR="00661361" w:rsidRDefault="008F57AD">
      <w:r>
        <w:br w:type="page"/>
      </w:r>
    </w:p>
    <w:p w14:paraId="5112A2F3" w14:textId="77777777" w:rsidR="00661361" w:rsidRDefault="008F57AD">
      <w:pPr>
        <w:pStyle w:val="Heading3"/>
      </w:pPr>
      <w:r>
        <w:lastRenderedPageBreak/>
        <w:t>1.4.2  Algorithm</w:t>
      </w:r>
    </w:p>
    <w:p w14:paraId="53022442" w14:textId="77777777" w:rsidR="00661361" w:rsidRDefault="008F57AD">
      <w:pPr>
        <w:jc w:val="both"/>
      </w:pPr>
      <w:r>
        <w:t>The main program creates one StudentRecordManager object. Its constructor initialises count to zero and main() calls menu(). The following steps describe the execution sequence.</w:t>
      </w:r>
    </w:p>
    <w:p w14:paraId="1435EBF8" w14:textId="77777777" w:rsidR="00661361" w:rsidRDefault="008F57AD">
      <w:pPr>
        <w:jc w:val="both"/>
      </w:pPr>
      <w:r>
        <w:rPr>
          <w:sz w:val="23"/>
        </w:rPr>
        <w:t>1.  Display the seven menu options and read an integer choice.</w:t>
      </w:r>
    </w:p>
    <w:p w14:paraId="73AA4376" w14:textId="77777777" w:rsidR="00661361" w:rsidRDefault="008F57AD">
      <w:pPr>
        <w:jc w:val="both"/>
      </w:pPr>
      <w:r>
        <w:rPr>
          <w:sz w:val="23"/>
        </w:rPr>
        <w:t>2.  For Add Student, check whether count is already 100. If capacity remains, read the roll number and full name, then read the five marks. Retry a numeric mark while it is outside 0 to 100. Increase count after input is complete.</w:t>
      </w:r>
    </w:p>
    <w:p w14:paraId="65EAF2D0" w14:textId="77777777" w:rsidR="00661361" w:rsidRDefault="008F57AD">
      <w:pPr>
        <w:jc w:val="both"/>
      </w:pPr>
      <w:r>
        <w:rPr>
          <w:sz w:val="23"/>
        </w:rPr>
        <w:t>3.  For Display All Students, first check whether the list is empty. Otherwise, call display() for each object from index 0 through count − 1.</w:t>
      </w:r>
    </w:p>
    <w:p w14:paraId="0171F374" w14:textId="77777777" w:rsidR="00661361" w:rsidRDefault="008F57AD">
      <w:pPr>
        <w:jc w:val="both"/>
      </w:pPr>
      <w:r>
        <w:rPr>
          <w:sz w:val="23"/>
        </w:rPr>
        <w:t>4.  For Search Student, read the roll number and scan the active array from the beginning. Display the first matching record and return. If no match exists, print “Student not found.”</w:t>
      </w:r>
    </w:p>
    <w:p w14:paraId="0B954D1C" w14:textId="77777777" w:rsidR="00661361" w:rsidRDefault="008F57AD">
      <w:pPr>
        <w:jc w:val="both"/>
      </w:pPr>
      <w:r>
        <w:rPr>
          <w:sz w:val="23"/>
        </w:rPr>
        <w:t>5.  For Marks Analysis, process each student separately. Start total at zero and initialise highest and lowest to the first mark. Visit all five marks, update the total and extrema, and remember the corresponding subject indices.</w:t>
      </w:r>
    </w:p>
    <w:p w14:paraId="79BBE5D7" w14:textId="77777777" w:rsidR="00661361" w:rsidRDefault="008F57AD">
      <w:pPr>
        <w:jc w:val="both"/>
      </w:pPr>
      <w:r>
        <w:rPr>
          <w:sz w:val="23"/>
        </w:rPr>
        <w:t>6.  Calculate average as total / 5 and percentage as (total / 500) × 100. Display the total, highest and lowest subject marks, average and percentage.</w:t>
      </w:r>
    </w:p>
    <w:p w14:paraId="386D5710" w14:textId="77777777" w:rsidR="00661361" w:rsidRDefault="008F57AD">
      <w:pPr>
        <w:jc w:val="both"/>
      </w:pPr>
      <w:r>
        <w:rPr>
          <w:sz w:val="23"/>
        </w:rPr>
        <w:t>7.  For Update Student, locate the first matching roll number. Call input() on that object to replace the roll number, name and all five marks.</w:t>
      </w:r>
    </w:p>
    <w:p w14:paraId="55B1DCE6" w14:textId="77777777" w:rsidR="00661361" w:rsidRDefault="008F57AD">
      <w:pPr>
        <w:jc w:val="both"/>
      </w:pPr>
      <w:r>
        <w:rPr>
          <w:sz w:val="23"/>
        </w:rPr>
        <w:t>8.  For Delete Student, locate the first matching roll number. Copy every following record one position to the left and decrease count.</w:t>
      </w:r>
    </w:p>
    <w:p w14:paraId="23744676" w14:textId="77777777" w:rsidR="00661361" w:rsidRDefault="008F57AD">
      <w:pPr>
        <w:jc w:val="both"/>
      </w:pPr>
      <w:r>
        <w:rPr>
          <w:sz w:val="23"/>
        </w:rPr>
        <w:t>9.  For numeric choices outside 1 to 7, print the invalid-choice message. For choice 7, print the closing message and leave the loop.</w:t>
      </w:r>
    </w:p>
    <w:p w14:paraId="3EBFEDB7" w14:textId="77777777" w:rsidR="00661361" w:rsidRDefault="008F57AD">
      <w:pPr>
        <w:jc w:val="both"/>
      </w:pPr>
      <w:r>
        <w:rPr>
          <w:sz w:val="23"/>
        </w:rPr>
        <w:t>10.  Repeat the menu after an operation until the user selects option 7.</w:t>
      </w:r>
    </w:p>
    <w:p w14:paraId="640F5EF1" w14:textId="77777777" w:rsidR="00661361" w:rsidRDefault="008F57AD">
      <w:pPr>
        <w:pStyle w:val="Heading3"/>
      </w:pPr>
      <w:r>
        <w:t>Marks Calculation Example</w:t>
      </w:r>
    </w:p>
    <w:p w14:paraId="3CBA3F1C" w14:textId="77777777" w:rsidR="00661361" w:rsidRDefault="008F57AD">
      <w:pPr>
        <w:jc w:val="both"/>
      </w:pPr>
      <w:r>
        <w:rPr>
          <w:sz w:val="23"/>
        </w:rPr>
        <w:t>For the five marks 80, 90, 70, 85 and 75, the total is 400/500. The highest mark is 90 in DSA and the lowest is 70 in Java. The average is 80/100 and the percentage is 80%. If several subjects tie for the highest or lowest mark, the first matching subject in the fixed subject order is retained.</w:t>
      </w:r>
    </w:p>
    <w:p w14:paraId="5013DCCD" w14:textId="77777777" w:rsidR="00661361" w:rsidRDefault="008F57AD">
      <w:r>
        <w:br w:type="page"/>
      </w:r>
    </w:p>
    <w:p w14:paraId="250A9731" w14:textId="77777777" w:rsidR="00661361" w:rsidRDefault="008F57AD">
      <w:pPr>
        <w:pStyle w:val="Heading3"/>
      </w:pPr>
      <w:r>
        <w:lastRenderedPageBreak/>
        <w:t>1.4.3  Flowchart</w:t>
      </w:r>
    </w:p>
    <w:p w14:paraId="2256E9CD" w14:textId="77777777" w:rsidR="00661361" w:rsidRDefault="008F57AD">
      <w:pPr>
        <w:jc w:val="both"/>
      </w:pPr>
      <w:r>
        <w:t>The flowchart shows menu dispatch and repetition. Each record operation performs its own checks and returns to the menu. The diagram assumes numeric input; recovery from a failed non-numeric input extraction is a future improvement.</w:t>
      </w:r>
    </w:p>
    <w:p w14:paraId="7B541D62" w14:textId="77777777" w:rsidR="00661361" w:rsidRDefault="008F57AD">
      <w:pPr>
        <w:spacing w:after="100"/>
        <w:jc w:val="center"/>
      </w:pPr>
      <w:r>
        <w:rPr>
          <w:noProof/>
        </w:rPr>
        <w:drawing>
          <wp:inline distT="0" distB="0" distL="0" distR="0" wp14:anchorId="5ED0D107" wp14:editId="0BEFD8DB">
            <wp:extent cx="5029200" cy="4849586"/>
            <wp:effectExtent l="0" t="0" r="0" b="0"/>
            <wp:docPr id="3" name="Picture 3" descr="Fig 1.2  Flowchart of the student record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029200" cy="4849586"/>
                    </a:xfrm>
                    <a:prstGeom prst="rect">
                      <a:avLst/>
                    </a:prstGeom>
                  </pic:spPr>
                </pic:pic>
              </a:graphicData>
            </a:graphic>
          </wp:inline>
        </w:drawing>
      </w:r>
    </w:p>
    <w:p w14:paraId="64F8367B" w14:textId="77777777" w:rsidR="00661361" w:rsidRDefault="008F57AD">
      <w:pPr>
        <w:jc w:val="center"/>
      </w:pPr>
      <w:r>
        <w:rPr>
          <w:sz w:val="22"/>
        </w:rPr>
        <w:t>Fig 1.2  Flowchart of the student record management process</w:t>
      </w:r>
    </w:p>
    <w:p w14:paraId="214EEC85" w14:textId="77777777" w:rsidR="00661361" w:rsidRDefault="008F57AD">
      <w:pPr>
        <w:jc w:val="both"/>
      </w:pPr>
      <w:r>
        <w:rPr>
          <w:sz w:val="22"/>
        </w:rPr>
        <w:t>Data lifetime: selecting Exit ends the program and discards all records held in memory. No save or load operation is present.</w:t>
      </w:r>
    </w:p>
    <w:p w14:paraId="6BD46A01" w14:textId="77777777" w:rsidR="00661361" w:rsidRDefault="008F57AD">
      <w:r>
        <w:br w:type="page"/>
      </w:r>
    </w:p>
    <w:p w14:paraId="4EF39156" w14:textId="77777777" w:rsidR="00661361" w:rsidRDefault="008F57AD">
      <w:pPr>
        <w:pStyle w:val="Heading3"/>
      </w:pPr>
      <w:r>
        <w:lastRenderedPageBreak/>
        <w:t>1.4.4  Class Diagram and Data Design</w:t>
      </w:r>
    </w:p>
    <w:p w14:paraId="711B7C83" w14:textId="77777777" w:rsidR="00661361" w:rsidRDefault="008F57AD">
      <w:pPr>
        <w:jc w:val="both"/>
      </w:pPr>
      <w:r>
        <w:t>StudentRecordManager owns a fixed array of Student objects. The relationship is composition: record storage is part of the manager object. The Student fields are public in this version, while the manager’s array and record count are private.</w:t>
      </w:r>
    </w:p>
    <w:p w14:paraId="4684997D" w14:textId="77777777" w:rsidR="00661361" w:rsidRDefault="008F57AD">
      <w:pPr>
        <w:spacing w:after="100"/>
        <w:jc w:val="center"/>
      </w:pPr>
      <w:r>
        <w:rPr>
          <w:noProof/>
        </w:rPr>
        <w:drawing>
          <wp:inline distT="0" distB="0" distL="0" distR="0" wp14:anchorId="0B5EFED6" wp14:editId="566310D6">
            <wp:extent cx="5623560" cy="3615146"/>
            <wp:effectExtent l="0" t="0" r="0" b="0"/>
            <wp:docPr id="4" name="Picture 4" descr="Fig 1.3  Class diagram of Student Recor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2"/>
                    <a:stretch>
                      <a:fillRect/>
                    </a:stretch>
                  </pic:blipFill>
                  <pic:spPr>
                    <a:xfrm>
                      <a:off x="0" y="0"/>
                      <a:ext cx="5623560" cy="3615146"/>
                    </a:xfrm>
                    <a:prstGeom prst="rect">
                      <a:avLst/>
                    </a:prstGeom>
                  </pic:spPr>
                </pic:pic>
              </a:graphicData>
            </a:graphic>
          </wp:inline>
        </w:drawing>
      </w:r>
    </w:p>
    <w:p w14:paraId="68011977" w14:textId="77777777" w:rsidR="00661361" w:rsidRDefault="008F57AD">
      <w:pPr>
        <w:jc w:val="center"/>
      </w:pPr>
      <w:r>
        <w:rPr>
          <w:sz w:val="22"/>
        </w:rPr>
        <w:t>Fig 1.3  Class diagram of Student Record Manager</w:t>
      </w:r>
    </w:p>
    <w:p w14:paraId="0D3AC7E5" w14:textId="77777777" w:rsidR="00661361" w:rsidRDefault="008F57AD">
      <w:pPr>
        <w:jc w:val="center"/>
      </w:pPr>
      <w:r>
        <w:rPr>
          <w:sz w:val="22"/>
        </w:rPr>
        <w:t>Table 1.4  Data items and storage rules</w:t>
      </w:r>
    </w:p>
    <w:tbl>
      <w:tblPr>
        <w:tblW w:w="0" w:type="auto"/>
        <w:jc w:val="center"/>
        <w:tblLayout w:type="fixed"/>
        <w:tblLook w:val="04A0" w:firstRow="1" w:lastRow="0" w:firstColumn="1" w:lastColumn="0" w:noHBand="0" w:noVBand="1"/>
      </w:tblPr>
      <w:tblGrid>
        <w:gridCol w:w="1512"/>
        <w:gridCol w:w="1872"/>
        <w:gridCol w:w="5760"/>
      </w:tblGrid>
      <w:tr w:rsidR="00661361" w14:paraId="1F7C8737" w14:textId="77777777">
        <w:trPr>
          <w:cantSplit/>
          <w:tblHeade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2313519E" w14:textId="77777777" w:rsidR="00661361" w:rsidRDefault="008F57AD">
            <w:pPr>
              <w:spacing w:before="60" w:after="60" w:line="247" w:lineRule="auto"/>
            </w:pPr>
            <w:r>
              <w:rPr>
                <w:b/>
                <w:sz w:val="21"/>
              </w:rPr>
              <w:t>Data item</w:t>
            </w:r>
          </w:p>
        </w:tc>
        <w:tc>
          <w:tcPr>
            <w:tcW w:w="187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372EE16E" w14:textId="77777777" w:rsidR="00661361" w:rsidRDefault="008F57AD">
            <w:pPr>
              <w:spacing w:before="60" w:after="60" w:line="247" w:lineRule="auto"/>
            </w:pPr>
            <w:r>
              <w:rPr>
                <w:b/>
                <w:sz w:val="21"/>
              </w:rPr>
              <w:t>Type and size</w:t>
            </w:r>
          </w:p>
        </w:tc>
        <w:tc>
          <w:tcPr>
            <w:tcW w:w="576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1C8B1A4C" w14:textId="77777777" w:rsidR="00661361" w:rsidRDefault="008F57AD">
            <w:pPr>
              <w:spacing w:before="60" w:after="60" w:line="247" w:lineRule="auto"/>
            </w:pPr>
            <w:r>
              <w:rPr>
                <w:b/>
                <w:sz w:val="21"/>
              </w:rPr>
              <w:t>Meaning or rule</w:t>
            </w:r>
          </w:p>
        </w:tc>
      </w:tr>
      <w:tr w:rsidR="00661361" w14:paraId="08330B83"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75C05E7" w14:textId="77777777" w:rsidR="00661361" w:rsidRDefault="008F57AD">
            <w:pPr>
              <w:spacing w:before="60" w:after="60" w:line="247" w:lineRule="auto"/>
            </w:pPr>
            <w:r>
              <w:rPr>
                <w:sz w:val="21"/>
              </w:rPr>
              <w:t>rollNo</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05B15E1" w14:textId="77777777" w:rsidR="00661361" w:rsidRDefault="008F57AD">
            <w:pPr>
              <w:spacing w:before="60" w:after="60" w:line="247" w:lineRule="auto"/>
            </w:pPr>
            <w:r>
              <w:rPr>
                <w:sz w:val="21"/>
              </w:rPr>
              <w:t>int</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16343F5" w14:textId="77777777" w:rsidR="00661361" w:rsidRDefault="008F57AD">
            <w:pPr>
              <w:spacing w:before="60" w:after="60" w:line="247" w:lineRule="auto"/>
            </w:pPr>
            <w:r>
              <w:rPr>
                <w:sz w:val="21"/>
              </w:rPr>
              <w:t>Entered roll number; uniqueness and positivity are not enforced.</w:t>
            </w:r>
          </w:p>
        </w:tc>
      </w:tr>
      <w:tr w:rsidR="00661361" w14:paraId="4A8841E3"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94D5DA8" w14:textId="77777777" w:rsidR="00661361" w:rsidRDefault="008F57AD">
            <w:pPr>
              <w:spacing w:before="60" w:after="60" w:line="247" w:lineRule="auto"/>
            </w:pPr>
            <w:r>
              <w:rPr>
                <w:sz w:val="21"/>
              </w:rPr>
              <w:t>name</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80ED14C" w14:textId="77777777" w:rsidR="00661361" w:rsidRDefault="008F57AD">
            <w:pPr>
              <w:spacing w:before="60" w:after="60" w:line="247" w:lineRule="auto"/>
            </w:pPr>
            <w:r>
              <w:rPr>
                <w:sz w:val="21"/>
              </w:rPr>
              <w:t>string</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B800D3B" w14:textId="77777777" w:rsidR="00661361" w:rsidRDefault="008F57AD">
            <w:pPr>
              <w:spacing w:before="60" w:after="60" w:line="247" w:lineRule="auto"/>
            </w:pPr>
            <w:r>
              <w:rPr>
                <w:sz w:val="21"/>
              </w:rPr>
              <w:t>Full name read using getline(); spaces are retained.</w:t>
            </w:r>
          </w:p>
        </w:tc>
      </w:tr>
      <w:tr w:rsidR="00661361" w14:paraId="638FC7F5"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85476CE" w14:textId="77777777" w:rsidR="00661361" w:rsidRDefault="008F57AD">
            <w:pPr>
              <w:spacing w:before="60" w:after="60" w:line="247" w:lineRule="auto"/>
            </w:pPr>
            <w:r>
              <w:rPr>
                <w:sz w:val="21"/>
              </w:rPr>
              <w:t>marks</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B5EB8C5" w14:textId="77777777" w:rsidR="00661361" w:rsidRDefault="008F57AD">
            <w:pPr>
              <w:spacing w:before="60" w:after="60" w:line="247" w:lineRule="auto"/>
            </w:pPr>
            <w:r>
              <w:rPr>
                <w:sz w:val="21"/>
              </w:rPr>
              <w:t>float[5]</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BE321AD" w14:textId="77777777" w:rsidR="00661361" w:rsidRDefault="008F57AD">
            <w:pPr>
              <w:spacing w:before="60" w:after="60" w:line="247" w:lineRule="auto"/>
            </w:pPr>
            <w:r>
              <w:rPr>
                <w:sz w:val="21"/>
              </w:rPr>
              <w:t>Marks for C++, DSA, Java, English and DAE, in that order.</w:t>
            </w:r>
          </w:p>
        </w:tc>
      </w:tr>
      <w:tr w:rsidR="00661361" w14:paraId="083ED56C"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DF6E13D" w14:textId="77777777" w:rsidR="00661361" w:rsidRDefault="008F57AD">
            <w:pPr>
              <w:spacing w:before="60" w:after="60" w:line="247" w:lineRule="auto"/>
            </w:pPr>
            <w:r>
              <w:rPr>
                <w:sz w:val="21"/>
              </w:rPr>
              <w:t>students</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32BB5D5" w14:textId="77777777" w:rsidR="00661361" w:rsidRDefault="008F57AD">
            <w:pPr>
              <w:spacing w:before="60" w:after="60" w:line="247" w:lineRule="auto"/>
            </w:pPr>
            <w:r>
              <w:rPr>
                <w:sz w:val="21"/>
              </w:rPr>
              <w:t>Student[100]</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EEB6998" w14:textId="77777777" w:rsidR="00661361" w:rsidRDefault="008F57AD">
            <w:pPr>
              <w:spacing w:before="60" w:after="60" w:line="247" w:lineRule="auto"/>
            </w:pPr>
            <w:r>
              <w:rPr>
                <w:sz w:val="21"/>
              </w:rPr>
              <w:t>Fixed record storage owned by the manager.</w:t>
            </w:r>
          </w:p>
        </w:tc>
      </w:tr>
      <w:tr w:rsidR="00661361" w14:paraId="1D708097"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D8E449B" w14:textId="77777777" w:rsidR="00661361" w:rsidRDefault="008F57AD">
            <w:pPr>
              <w:spacing w:before="60" w:after="60" w:line="247" w:lineRule="auto"/>
            </w:pPr>
            <w:r>
              <w:rPr>
                <w:sz w:val="21"/>
              </w:rPr>
              <w:t>count</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5EAED3E" w14:textId="77777777" w:rsidR="00661361" w:rsidRDefault="008F57AD">
            <w:pPr>
              <w:spacing w:before="60" w:after="60" w:line="247" w:lineRule="auto"/>
            </w:pPr>
            <w:r>
              <w:rPr>
                <w:sz w:val="21"/>
              </w:rPr>
              <w:t>int</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09C0B76" w14:textId="77777777" w:rsidR="00661361" w:rsidRDefault="008F57AD">
            <w:pPr>
              <w:spacing w:before="60" w:after="60" w:line="247" w:lineRule="auto"/>
            </w:pPr>
            <w:r>
              <w:rPr>
                <w:sz w:val="21"/>
              </w:rPr>
              <w:t>Number of active records; begins at 0 and is at most 100.</w:t>
            </w:r>
          </w:p>
        </w:tc>
      </w:tr>
      <w:tr w:rsidR="00661361" w14:paraId="433D0E46" w14:textId="77777777">
        <w:trPr>
          <w:cantSplit/>
          <w:jc w:val="center"/>
        </w:trPr>
        <w:tc>
          <w:tcPr>
            <w:tcW w:w="151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001E8B7" w14:textId="77777777" w:rsidR="00661361" w:rsidRDefault="008F57AD">
            <w:pPr>
              <w:spacing w:before="60" w:after="60" w:line="247" w:lineRule="auto"/>
            </w:pPr>
            <w:r>
              <w:rPr>
                <w:sz w:val="21"/>
              </w:rPr>
              <w:t>SUBJECTS / MAX_MARKS</w:t>
            </w:r>
          </w:p>
        </w:tc>
        <w:tc>
          <w:tcPr>
            <w:tcW w:w="187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4496F5F" w14:textId="77777777" w:rsidR="00661361" w:rsidRDefault="008F57AD">
            <w:pPr>
              <w:spacing w:before="60" w:after="60" w:line="247" w:lineRule="auto"/>
            </w:pPr>
            <w:r>
              <w:rPr>
                <w:sz w:val="21"/>
              </w:rPr>
              <w:t>const int</w:t>
            </w:r>
          </w:p>
        </w:tc>
        <w:tc>
          <w:tcPr>
            <w:tcW w:w="576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04286DF" w14:textId="77777777" w:rsidR="00661361" w:rsidRDefault="008F57AD">
            <w:pPr>
              <w:spacing w:before="60" w:after="60" w:line="247" w:lineRule="auto"/>
            </w:pPr>
            <w:r>
              <w:rPr>
                <w:sz w:val="21"/>
              </w:rPr>
              <w:t>Fixed at 5 and 100 respectively.</w:t>
            </w:r>
          </w:p>
        </w:tc>
      </w:tr>
    </w:tbl>
    <w:p w14:paraId="1859779D" w14:textId="77777777" w:rsidR="00661361" w:rsidRDefault="008F57AD">
      <w:r>
        <w:br w:type="page"/>
      </w:r>
    </w:p>
    <w:p w14:paraId="3B4E6FE4" w14:textId="77777777" w:rsidR="00661361" w:rsidRDefault="008F57AD">
      <w:pPr>
        <w:pStyle w:val="Heading1"/>
        <w:jc w:val="center"/>
      </w:pPr>
      <w:r>
        <w:lastRenderedPageBreak/>
        <w:t>CHAPTER 2</w:t>
      </w:r>
      <w:r>
        <w:br/>
        <w:t>PROJECT IMPLEMENTATION</w:t>
      </w:r>
    </w:p>
    <w:p w14:paraId="4B275DF6" w14:textId="77777777" w:rsidR="00661361" w:rsidRDefault="008F57AD">
      <w:pPr>
        <w:pStyle w:val="Heading2"/>
      </w:pPr>
      <w:r>
        <w:t>2.1  OOP Concepts Used for Implementation</w:t>
      </w:r>
    </w:p>
    <w:p w14:paraId="404C81EE" w14:textId="77777777" w:rsidR="00661361" w:rsidRDefault="008F57AD">
      <w:pPr>
        <w:jc w:val="both"/>
      </w:pPr>
      <w:r>
        <w:t>The project organises related data and operations into two classes. This makes each menu operation easier to understand and separates the representation of one student from the management of the record collection.</w:t>
      </w:r>
    </w:p>
    <w:p w14:paraId="52215FF3" w14:textId="77777777" w:rsidR="00661361" w:rsidRDefault="008F57AD">
      <w:pPr>
        <w:jc w:val="center"/>
      </w:pPr>
      <w:r>
        <w:rPr>
          <w:sz w:val="22"/>
        </w:rPr>
        <w:t>Table 2.1  OOP concepts and their implementation</w:t>
      </w:r>
    </w:p>
    <w:tbl>
      <w:tblPr>
        <w:tblW w:w="0" w:type="auto"/>
        <w:jc w:val="center"/>
        <w:tblLayout w:type="fixed"/>
        <w:tblLook w:val="04A0" w:firstRow="1" w:lastRow="0" w:firstColumn="1" w:lastColumn="0" w:noHBand="0" w:noVBand="1"/>
      </w:tblPr>
      <w:tblGrid>
        <w:gridCol w:w="2016"/>
        <w:gridCol w:w="7128"/>
      </w:tblGrid>
      <w:tr w:rsidR="00661361" w14:paraId="17F1A675" w14:textId="77777777">
        <w:trPr>
          <w:cantSplit/>
          <w:tblHeade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656ADAF8" w14:textId="77777777" w:rsidR="00661361" w:rsidRDefault="008F57AD">
            <w:pPr>
              <w:spacing w:before="60" w:after="60" w:line="247" w:lineRule="auto"/>
            </w:pPr>
            <w:r>
              <w:rPr>
                <w:b/>
                <w:sz w:val="21"/>
              </w:rPr>
              <w:t>Concept</w:t>
            </w:r>
          </w:p>
        </w:tc>
        <w:tc>
          <w:tcPr>
            <w:tcW w:w="712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4F5F594C" w14:textId="77777777" w:rsidR="00661361" w:rsidRDefault="008F57AD">
            <w:pPr>
              <w:spacing w:before="60" w:after="60" w:line="247" w:lineRule="auto"/>
            </w:pPr>
            <w:r>
              <w:rPr>
                <w:b/>
                <w:sz w:val="21"/>
              </w:rPr>
              <w:t>Use in this project</w:t>
            </w:r>
          </w:p>
        </w:tc>
      </w:tr>
      <w:tr w:rsidR="00661361" w14:paraId="11AF95FD"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C8B94EC" w14:textId="77777777" w:rsidR="00661361" w:rsidRDefault="008F57AD">
            <w:pPr>
              <w:spacing w:before="60" w:after="60" w:line="247" w:lineRule="auto"/>
            </w:pPr>
            <w:r>
              <w:rPr>
                <w:sz w:val="21"/>
              </w:rPr>
              <w:t>Classes and objects</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1DCE0FA" w14:textId="77777777" w:rsidR="00661361" w:rsidRDefault="008F57AD">
            <w:pPr>
              <w:spacing w:before="60" w:after="60" w:line="247" w:lineRule="auto"/>
            </w:pPr>
            <w:r>
              <w:rPr>
                <w:sz w:val="21"/>
              </w:rPr>
              <w:t>Student defines one record. StudentRecordManager defines the collection and its operations. main() creates the manager object.</w:t>
            </w:r>
          </w:p>
        </w:tc>
      </w:tr>
      <w:tr w:rsidR="00661361" w14:paraId="653DA703"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819C31D" w14:textId="77777777" w:rsidR="00661361" w:rsidRDefault="008F57AD">
            <w:pPr>
              <w:spacing w:before="60" w:after="60" w:line="247" w:lineRule="auto"/>
            </w:pPr>
            <w:r>
              <w:rPr>
                <w:sz w:val="21"/>
              </w:rPr>
              <w:t>Encapsulation</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F5EDC7E" w14:textId="77777777" w:rsidR="00661361" w:rsidRDefault="008F57AD">
            <w:pPr>
              <w:spacing w:before="60" w:after="60" w:line="247" w:lineRule="auto"/>
            </w:pPr>
            <w:r>
              <w:rPr>
                <w:sz w:val="21"/>
              </w:rPr>
              <w:t>The students array and count are private. Public member functions expose record operations. Student data members themselves remain public.</w:t>
            </w:r>
          </w:p>
        </w:tc>
      </w:tr>
      <w:tr w:rsidR="00661361" w14:paraId="6358A80B"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93D04BF" w14:textId="77777777" w:rsidR="00661361" w:rsidRDefault="008F57AD">
            <w:pPr>
              <w:spacing w:before="60" w:after="60" w:line="247" w:lineRule="auto"/>
            </w:pPr>
            <w:r>
              <w:rPr>
                <w:sz w:val="21"/>
              </w:rPr>
              <w:t>Constructor</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4EBC106" w14:textId="77777777" w:rsidR="00661361" w:rsidRDefault="008F57AD">
            <w:pPr>
              <w:spacing w:before="60" w:after="60" w:line="247" w:lineRule="auto"/>
            </w:pPr>
            <w:r>
              <w:rPr>
                <w:sz w:val="21"/>
              </w:rPr>
              <w:t>StudentRecordManager() sets count to zero before menu operations begin. Student has no explicitly written constructor.</w:t>
            </w:r>
          </w:p>
        </w:tc>
      </w:tr>
      <w:tr w:rsidR="00661361" w14:paraId="7EF2F557"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B3395EC" w14:textId="77777777" w:rsidR="00661361" w:rsidRDefault="008F57AD">
            <w:pPr>
              <w:spacing w:before="60" w:after="60" w:line="247" w:lineRule="auto"/>
            </w:pPr>
            <w:r>
              <w:rPr>
                <w:sz w:val="21"/>
              </w:rPr>
              <w:t>Abstraction</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50B5619" w14:textId="77777777" w:rsidR="00661361" w:rsidRDefault="008F57AD">
            <w:pPr>
              <w:spacing w:before="60" w:after="60" w:line="247" w:lineRule="auto"/>
            </w:pPr>
            <w:r>
              <w:rPr>
                <w:sz w:val="21"/>
              </w:rPr>
              <w:t>The menu calls operations such as addStudent() and deleteStudent() without repeating their internal steps.</w:t>
            </w:r>
          </w:p>
        </w:tc>
      </w:tr>
      <w:tr w:rsidR="00661361" w14:paraId="785F0088"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9BAF8E6" w14:textId="77777777" w:rsidR="00661361" w:rsidRDefault="008F57AD">
            <w:pPr>
              <w:spacing w:before="60" w:after="60" w:line="247" w:lineRule="auto"/>
            </w:pPr>
            <w:r>
              <w:rPr>
                <w:sz w:val="21"/>
              </w:rPr>
              <w:t>Composition</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4EB77C8" w14:textId="77777777" w:rsidR="00661361" w:rsidRDefault="008F57AD">
            <w:pPr>
              <w:spacing w:before="60" w:after="60" w:line="247" w:lineRule="auto"/>
            </w:pPr>
            <w:r>
              <w:rPr>
                <w:sz w:val="21"/>
              </w:rPr>
              <w:t>StudentRecordManager contains an array of Student objects as a data member.</w:t>
            </w:r>
          </w:p>
        </w:tc>
      </w:tr>
      <w:tr w:rsidR="00661361" w14:paraId="4BB163F2" w14:textId="77777777">
        <w:trPr>
          <w:cantSplit/>
          <w:jc w:val="center"/>
        </w:trPr>
        <w:tc>
          <w:tcPr>
            <w:tcW w:w="201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FA4492E" w14:textId="77777777" w:rsidR="00661361" w:rsidRDefault="008F57AD">
            <w:pPr>
              <w:spacing w:before="60" w:after="60" w:line="247" w:lineRule="auto"/>
            </w:pPr>
            <w:r>
              <w:rPr>
                <w:sz w:val="21"/>
              </w:rPr>
              <w:t>Member functions</w:t>
            </w:r>
          </w:p>
        </w:tc>
        <w:tc>
          <w:tcPr>
            <w:tcW w:w="712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C985995" w14:textId="77777777" w:rsidR="00661361" w:rsidRDefault="008F57AD">
            <w:pPr>
              <w:spacing w:before="60" w:after="60" w:line="247" w:lineRule="auto"/>
            </w:pPr>
            <w:r>
              <w:rPr>
                <w:sz w:val="21"/>
              </w:rPr>
              <w:t>input() and display() work with one record; manager functions organise collection-level operations.</w:t>
            </w:r>
          </w:p>
        </w:tc>
      </w:tr>
    </w:tbl>
    <w:p w14:paraId="6F542B4E" w14:textId="77777777" w:rsidR="00661361" w:rsidRDefault="008F57AD">
      <w:pPr>
        <w:pStyle w:val="Heading3"/>
      </w:pPr>
      <w:r>
        <w:t>Other C++ Concepts</w:t>
      </w:r>
    </w:p>
    <w:p w14:paraId="0B0E3ADD" w14:textId="77777777" w:rsidR="00661361" w:rsidRDefault="008F57AD">
      <w:pPr>
        <w:jc w:val="both"/>
      </w:pPr>
      <w:r>
        <w:t>The program uses a fixed array of objects, a five-element marks array, string variables, for loops, do-while loops, if statements and a switch statement. Console input and output use cin and cout. getline() reads full names after cin.ignore() consumes the pending newline.</w:t>
      </w:r>
    </w:p>
    <w:p w14:paraId="3BF4D693" w14:textId="77777777" w:rsidR="00661361" w:rsidRDefault="008F57AD">
      <w:pPr>
        <w:jc w:val="both"/>
      </w:pPr>
      <w:r>
        <w:rPr>
          <w:sz w:val="23"/>
        </w:rPr>
        <w:t>Inheritance, virtual functions, runtime polymorphism, operator overloading and exception handling are not used in this implementation. Grouping methods into classes does not by itself demonstrate those concepts.</w:t>
      </w:r>
    </w:p>
    <w:p w14:paraId="3AD89846" w14:textId="77777777" w:rsidR="00661361" w:rsidRDefault="008F57AD">
      <w:r>
        <w:br w:type="page"/>
      </w:r>
    </w:p>
    <w:p w14:paraId="22568B3A" w14:textId="77777777" w:rsidR="00661361" w:rsidRDefault="008F57AD">
      <w:pPr>
        <w:pStyle w:val="Heading2"/>
      </w:pPr>
      <w:r>
        <w:lastRenderedPageBreak/>
        <w:t>2.2  Code</w:t>
      </w:r>
    </w:p>
    <w:p w14:paraId="6D27E2B8" w14:textId="77777777" w:rsidR="00661361" w:rsidRDefault="008F57AD">
      <w:pPr>
        <w:pStyle w:val="Heading3"/>
      </w:pPr>
      <w:r>
        <w:t>2.2.1  Compilation and Execution</w:t>
      </w:r>
    </w:p>
    <w:p w14:paraId="2E31A4F5" w14:textId="77777777" w:rsidR="00661361" w:rsidRDefault="008F57AD">
      <w:pPr>
        <w:jc w:val="both"/>
      </w:pPr>
      <w:r>
        <w:t>Save the source as Project.cpp and compile it with a C++ compiler. The following command was used to check the submitted program. Compilation completed successfully without warnings from the enabled warning options.</w:t>
      </w:r>
    </w:p>
    <w:p w14:paraId="41920513" w14:textId="77777777" w:rsidR="00661361" w:rsidRDefault="008F57AD">
      <w:r>
        <w:rPr>
          <w:rFonts w:ascii="DejaVu Sans Mono" w:hAnsi="DejaVu Sans Mono"/>
          <w:sz w:val="20"/>
        </w:rPr>
        <w:t>g++ -std=c++17 -Wall -Wextra -pedantic Project.cpp -o student_record_manager</w:t>
      </w:r>
    </w:p>
    <w:p w14:paraId="19D97AFA" w14:textId="77777777" w:rsidR="00661361" w:rsidRDefault="008F57AD">
      <w:pPr>
        <w:jc w:val="both"/>
      </w:pPr>
      <w:r>
        <w:t>Run ./student_record_manager from a Linux or macOS terminal. On Windows, run the executable produced by the compiler. Select an operation by entering its number and press Enter after each input.</w:t>
      </w:r>
    </w:p>
    <w:p w14:paraId="474F90D4" w14:textId="77777777" w:rsidR="00661361" w:rsidRDefault="008F57AD">
      <w:pPr>
        <w:pStyle w:val="Heading3"/>
      </w:pPr>
      <w:r>
        <w:t>2.2.2  Input and Record Behaviour</w:t>
      </w:r>
    </w:p>
    <w:p w14:paraId="5273DDD8" w14:textId="77777777" w:rsidR="00661361" w:rsidRDefault="008F57AD">
      <w:pPr>
        <w:jc w:val="both"/>
      </w:pPr>
      <w:r>
        <w:t>The roll number field is an integer. Demonstration inputs therefore use numeric identifiers such as 101 and 102. Alphanumeric university registration numbers are not supported by the current field type. Names may include spaces, and the five subject marks may be decimal values.</w:t>
      </w:r>
    </w:p>
    <w:p w14:paraId="42129696" w14:textId="77777777" w:rsidR="00661361" w:rsidRDefault="008F57AD">
      <w:pPr>
        <w:jc w:val="both"/>
      </w:pPr>
      <w:r>
        <w:t>Search, update and delete stop at the first matching roll number. Update reads every field again and may change the roll number. Delete closes the gap in the array by copying subsequent records left. The program does not check duplicate roll numbers or request confirmation before deletion.</w:t>
      </w:r>
    </w:p>
    <w:p w14:paraId="5E27E0A4" w14:textId="77777777" w:rsidR="00661361" w:rsidRDefault="008F57AD">
      <w:pPr>
        <w:pStyle w:val="Heading3"/>
      </w:pPr>
      <w:r>
        <w:t>2.2.3  Marks Rules and Known Display Issue</w:t>
      </w:r>
    </w:p>
    <w:p w14:paraId="3AE1DFDA" w14:textId="77777777" w:rsidR="00661361" w:rsidRDefault="008F57AD">
      <w:pPr>
        <w:jc w:val="both"/>
      </w:pPr>
      <w:r>
        <w:t>The implemented numeric range is 0 to 100 inclusive because MAX_MARKS is 100. Total marks are calculated out of 500, and average marks are shown out of 100. However, display() prints “/50” after each subject mark, and the retry message says “between 0 and 50”. These labels conflict with the validation rule and should be corrected in a later code revision.</w:t>
      </w:r>
    </w:p>
    <w:p w14:paraId="065573BC" w14:textId="77777777" w:rsidR="00661361" w:rsidRDefault="008F57AD">
      <w:pPr>
        <w:jc w:val="both"/>
      </w:pPr>
      <w:r>
        <w:t>The complete source listing on the following pages preserves Project.cpp, including its comments, strings and existing display messages. The code is divided across pages only for readability.</w:t>
      </w:r>
    </w:p>
    <w:p w14:paraId="174595FE" w14:textId="77777777" w:rsidR="00661361" w:rsidRDefault="008F57AD">
      <w:pPr>
        <w:pStyle w:val="Heading3"/>
      </w:pPr>
      <w:r>
        <w:t>2.2.4  Efficiency</w:t>
      </w:r>
    </w:p>
    <w:p w14:paraId="6397E892" w14:textId="77777777" w:rsidR="00661361" w:rsidRDefault="008F57AD">
      <w:pPr>
        <w:jc w:val="both"/>
      </w:pPr>
      <w:r>
        <w:t>For n active students and five fixed subjects, adding a record takes constant time apart from user input. Display, marks analysis, search, update and delete each require at most O(n) time. Deletion includes shifting records. Storage is fixed at 100 Student objects plus their name strings.</w:t>
      </w:r>
    </w:p>
    <w:p w14:paraId="55C204D3" w14:textId="77777777" w:rsidR="00661361" w:rsidRDefault="008F57AD">
      <w:r>
        <w:br w:type="page"/>
      </w:r>
    </w:p>
    <w:p w14:paraId="0F40000D" w14:textId="77777777" w:rsidR="00661361" w:rsidRDefault="008F57AD">
      <w:pPr>
        <w:pStyle w:val="Heading3"/>
      </w:pPr>
      <w:r>
        <w:lastRenderedPageBreak/>
        <w:t>2.2.5  Complete Source Code</w:t>
      </w:r>
    </w:p>
    <w:p w14:paraId="254EADB1" w14:textId="77777777" w:rsidR="00661361" w:rsidRDefault="008F57AD">
      <w:r>
        <w:rPr>
          <w:sz w:val="20"/>
        </w:rPr>
        <w:t>Project.cpp — lines 1 to 46</w:t>
      </w:r>
    </w:p>
    <w:p w14:paraId="566A3744" w14:textId="77777777" w:rsidR="00527842" w:rsidRDefault="008F57AD">
      <w:pPr>
        <w:widowControl w:val="0"/>
        <w:spacing w:after="0" w:line="212" w:lineRule="exact"/>
      </w:pPr>
      <w:r>
        <w:rPr>
          <w:rFonts w:ascii="DejaVu Sans Mono" w:hAnsi="DejaVu Sans Mono"/>
          <w:sz w:val="17"/>
        </w:rPr>
        <w:t>#include &lt;iostream&gt;</w:t>
      </w:r>
    </w:p>
    <w:p w14:paraId="43D70EFC" w14:textId="77777777" w:rsidR="00527842" w:rsidRDefault="008F57AD">
      <w:pPr>
        <w:widowControl w:val="0"/>
        <w:spacing w:after="0" w:line="212" w:lineRule="exact"/>
      </w:pPr>
      <w:r>
        <w:rPr>
          <w:rFonts w:ascii="DejaVu Sans Mono" w:hAnsi="DejaVu Sans Mono"/>
          <w:sz w:val="17"/>
        </w:rPr>
        <w:t>#include &lt;string&gt;</w:t>
      </w:r>
    </w:p>
    <w:p w14:paraId="2C66A6E0" w14:textId="77777777" w:rsidR="00527842" w:rsidRDefault="008F57AD">
      <w:pPr>
        <w:widowControl w:val="0"/>
        <w:spacing w:after="0" w:line="212" w:lineRule="exact"/>
      </w:pPr>
      <w:r>
        <w:rPr>
          <w:rFonts w:ascii="DejaVu Sans Mono" w:hAnsi="DejaVu Sans Mono"/>
          <w:sz w:val="17"/>
        </w:rPr>
        <w:t>using namespace std;</w:t>
      </w:r>
    </w:p>
    <w:p w14:paraId="791CA43B" w14:textId="77777777" w:rsidR="00527842" w:rsidRDefault="00527842">
      <w:pPr>
        <w:widowControl w:val="0"/>
        <w:spacing w:after="0" w:line="212" w:lineRule="exact"/>
      </w:pPr>
    </w:p>
    <w:p w14:paraId="5AD568DD" w14:textId="77777777" w:rsidR="00527842" w:rsidRDefault="008F57AD">
      <w:pPr>
        <w:widowControl w:val="0"/>
        <w:spacing w:after="0" w:line="212" w:lineRule="exact"/>
      </w:pPr>
      <w:r>
        <w:rPr>
          <w:rFonts w:ascii="DejaVu Sans Mono" w:hAnsi="DejaVu Sans Mono"/>
          <w:sz w:val="17"/>
        </w:rPr>
        <w:t>const int SUBJECTS = 5;</w:t>
      </w:r>
    </w:p>
    <w:p w14:paraId="4824C2AC" w14:textId="77777777" w:rsidR="00527842" w:rsidRDefault="008F57AD">
      <w:pPr>
        <w:widowControl w:val="0"/>
        <w:spacing w:after="0" w:line="212" w:lineRule="exact"/>
      </w:pPr>
      <w:r>
        <w:rPr>
          <w:rFonts w:ascii="DejaVu Sans Mono" w:hAnsi="DejaVu Sans Mono"/>
          <w:sz w:val="17"/>
        </w:rPr>
        <w:t>const int MAX_MARKS = 100;</w:t>
      </w:r>
    </w:p>
    <w:p w14:paraId="454D18E6" w14:textId="77777777" w:rsidR="00527842" w:rsidRDefault="00527842">
      <w:pPr>
        <w:widowControl w:val="0"/>
        <w:spacing w:after="0" w:line="212" w:lineRule="exact"/>
      </w:pPr>
    </w:p>
    <w:p w14:paraId="39C11648" w14:textId="77777777" w:rsidR="00527842" w:rsidRDefault="008F57AD">
      <w:pPr>
        <w:widowControl w:val="0"/>
        <w:spacing w:after="0" w:line="212" w:lineRule="exact"/>
      </w:pPr>
      <w:r>
        <w:rPr>
          <w:rFonts w:ascii="DejaVu Sans Mono" w:hAnsi="DejaVu Sans Mono"/>
          <w:sz w:val="17"/>
        </w:rPr>
        <w:t>// Student class</w:t>
      </w:r>
    </w:p>
    <w:p w14:paraId="3F80A31F" w14:textId="77777777" w:rsidR="00527842" w:rsidRDefault="008F57AD">
      <w:pPr>
        <w:widowControl w:val="0"/>
        <w:spacing w:after="0" w:line="212" w:lineRule="exact"/>
      </w:pPr>
      <w:r>
        <w:rPr>
          <w:rFonts w:ascii="DejaVu Sans Mono" w:hAnsi="DejaVu Sans Mono"/>
          <w:sz w:val="17"/>
        </w:rPr>
        <w:t>class Student {</w:t>
      </w:r>
    </w:p>
    <w:p w14:paraId="44FEA35E" w14:textId="77777777" w:rsidR="00527842" w:rsidRDefault="008F57AD">
      <w:pPr>
        <w:widowControl w:val="0"/>
        <w:spacing w:after="0" w:line="212" w:lineRule="exact"/>
      </w:pPr>
      <w:r>
        <w:rPr>
          <w:rFonts w:ascii="DejaVu Sans Mono" w:hAnsi="DejaVu Sans Mono"/>
          <w:sz w:val="17"/>
        </w:rPr>
        <w:t>public:</w:t>
      </w:r>
    </w:p>
    <w:p w14:paraId="77CE3572" w14:textId="77777777" w:rsidR="00527842" w:rsidRDefault="008F57AD">
      <w:pPr>
        <w:widowControl w:val="0"/>
        <w:spacing w:after="0" w:line="212" w:lineRule="exact"/>
      </w:pPr>
      <w:r>
        <w:rPr>
          <w:rFonts w:ascii="DejaVu Sans Mono" w:hAnsi="DejaVu Sans Mono"/>
          <w:sz w:val="17"/>
        </w:rPr>
        <w:t xml:space="preserve">    int rollNo;</w:t>
      </w:r>
    </w:p>
    <w:p w14:paraId="3CE5509F" w14:textId="77777777" w:rsidR="00527842" w:rsidRDefault="008F57AD">
      <w:pPr>
        <w:widowControl w:val="0"/>
        <w:spacing w:after="0" w:line="212" w:lineRule="exact"/>
      </w:pPr>
      <w:r>
        <w:rPr>
          <w:rFonts w:ascii="DejaVu Sans Mono" w:hAnsi="DejaVu Sans Mono"/>
          <w:sz w:val="17"/>
        </w:rPr>
        <w:t xml:space="preserve">    string name;</w:t>
      </w:r>
    </w:p>
    <w:p w14:paraId="4452C77E" w14:textId="77777777" w:rsidR="00527842" w:rsidRDefault="008F57AD">
      <w:pPr>
        <w:widowControl w:val="0"/>
        <w:spacing w:after="0" w:line="212" w:lineRule="exact"/>
      </w:pPr>
      <w:r>
        <w:rPr>
          <w:rFonts w:ascii="DejaVu Sans Mono" w:hAnsi="DejaVu Sans Mono"/>
          <w:sz w:val="17"/>
        </w:rPr>
        <w:t xml:space="preserve">    float marks[SUBJECTS];</w:t>
      </w:r>
    </w:p>
    <w:p w14:paraId="36BBFD8C" w14:textId="77777777" w:rsidR="00527842" w:rsidRDefault="00527842">
      <w:pPr>
        <w:widowControl w:val="0"/>
        <w:spacing w:after="0" w:line="212" w:lineRule="exact"/>
      </w:pPr>
    </w:p>
    <w:p w14:paraId="64FAB65A" w14:textId="77777777" w:rsidR="00527842" w:rsidRDefault="008F57AD">
      <w:pPr>
        <w:widowControl w:val="0"/>
        <w:spacing w:after="0" w:line="212" w:lineRule="exact"/>
      </w:pPr>
      <w:r>
        <w:rPr>
          <w:rFonts w:ascii="DejaVu Sans Mono" w:hAnsi="DejaVu Sans Mono"/>
          <w:sz w:val="17"/>
        </w:rPr>
        <w:t xml:space="preserve">    // Function to input student details</w:t>
      </w:r>
    </w:p>
    <w:p w14:paraId="01329A61" w14:textId="77777777" w:rsidR="00527842" w:rsidRDefault="008F57AD">
      <w:pPr>
        <w:widowControl w:val="0"/>
        <w:spacing w:after="0" w:line="212" w:lineRule="exact"/>
      </w:pPr>
      <w:r>
        <w:rPr>
          <w:rFonts w:ascii="DejaVu Sans Mono" w:hAnsi="DejaVu Sans Mono"/>
          <w:sz w:val="17"/>
        </w:rPr>
        <w:t xml:space="preserve">    void input() {</w:t>
      </w:r>
    </w:p>
    <w:p w14:paraId="0D591C23" w14:textId="77777777" w:rsidR="00527842" w:rsidRDefault="008F57AD">
      <w:pPr>
        <w:widowControl w:val="0"/>
        <w:spacing w:after="0" w:line="212" w:lineRule="exact"/>
      </w:pPr>
      <w:r>
        <w:rPr>
          <w:rFonts w:ascii="DejaVu Sans Mono" w:hAnsi="DejaVu Sans Mono"/>
          <w:sz w:val="17"/>
        </w:rPr>
        <w:t xml:space="preserve">        cout &lt;&lt; "Enter Roll Number: ";</w:t>
      </w:r>
    </w:p>
    <w:p w14:paraId="2E99143A" w14:textId="77777777" w:rsidR="00527842" w:rsidRDefault="008F57AD">
      <w:pPr>
        <w:widowControl w:val="0"/>
        <w:spacing w:after="0" w:line="212" w:lineRule="exact"/>
      </w:pPr>
      <w:r>
        <w:rPr>
          <w:rFonts w:ascii="DejaVu Sans Mono" w:hAnsi="DejaVu Sans Mono"/>
          <w:sz w:val="17"/>
        </w:rPr>
        <w:t xml:space="preserve">        cin &gt;&gt; rollNo;</w:t>
      </w:r>
    </w:p>
    <w:p w14:paraId="41A9CC2D" w14:textId="77777777" w:rsidR="00527842" w:rsidRDefault="00527842">
      <w:pPr>
        <w:widowControl w:val="0"/>
        <w:spacing w:after="0" w:line="212" w:lineRule="exact"/>
      </w:pPr>
    </w:p>
    <w:p w14:paraId="2A0AA70A" w14:textId="77777777" w:rsidR="00527842" w:rsidRDefault="008F57AD">
      <w:pPr>
        <w:widowControl w:val="0"/>
        <w:spacing w:after="0" w:line="212" w:lineRule="exact"/>
      </w:pPr>
      <w:r>
        <w:rPr>
          <w:rFonts w:ascii="DejaVu Sans Mono" w:hAnsi="DejaVu Sans Mono"/>
          <w:sz w:val="17"/>
        </w:rPr>
        <w:t xml:space="preserve">        cin.ignore();</w:t>
      </w:r>
    </w:p>
    <w:p w14:paraId="75B6EDD7" w14:textId="77777777" w:rsidR="00527842" w:rsidRDefault="00527842">
      <w:pPr>
        <w:widowControl w:val="0"/>
        <w:spacing w:after="0" w:line="212" w:lineRule="exact"/>
      </w:pPr>
    </w:p>
    <w:p w14:paraId="05CF4EB0" w14:textId="77777777" w:rsidR="00527842" w:rsidRDefault="008F57AD">
      <w:pPr>
        <w:widowControl w:val="0"/>
        <w:spacing w:after="0" w:line="212" w:lineRule="exact"/>
      </w:pPr>
      <w:r>
        <w:rPr>
          <w:rFonts w:ascii="DejaVu Sans Mono" w:hAnsi="DejaVu Sans Mono"/>
          <w:sz w:val="17"/>
        </w:rPr>
        <w:t xml:space="preserve">        cout &lt;&lt; "Enter Name: ";</w:t>
      </w:r>
    </w:p>
    <w:p w14:paraId="7D0A79E5" w14:textId="77777777" w:rsidR="00527842" w:rsidRDefault="008F57AD">
      <w:pPr>
        <w:widowControl w:val="0"/>
        <w:spacing w:after="0" w:line="212" w:lineRule="exact"/>
      </w:pPr>
      <w:r>
        <w:rPr>
          <w:rFonts w:ascii="DejaVu Sans Mono" w:hAnsi="DejaVu Sans Mono"/>
          <w:sz w:val="17"/>
        </w:rPr>
        <w:t xml:space="preserve">        getline(cin, name);</w:t>
      </w:r>
    </w:p>
    <w:p w14:paraId="15F33CBB" w14:textId="77777777" w:rsidR="00527842" w:rsidRDefault="00527842">
      <w:pPr>
        <w:widowControl w:val="0"/>
        <w:spacing w:after="0" w:line="212" w:lineRule="exact"/>
      </w:pPr>
    </w:p>
    <w:p w14:paraId="2F6D930C" w14:textId="77777777" w:rsidR="00527842" w:rsidRDefault="008F57AD">
      <w:pPr>
        <w:widowControl w:val="0"/>
        <w:spacing w:after="0" w:line="212" w:lineRule="exact"/>
      </w:pPr>
      <w:r>
        <w:rPr>
          <w:rFonts w:ascii="DejaVu Sans Mono" w:hAnsi="DejaVu Sans Mono"/>
          <w:sz w:val="17"/>
        </w:rPr>
        <w:t xml:space="preserve">        string subjects[SUBJECTS] = {</w:t>
      </w:r>
    </w:p>
    <w:p w14:paraId="19AF0748" w14:textId="77777777" w:rsidR="00527842" w:rsidRDefault="008F57AD">
      <w:pPr>
        <w:widowControl w:val="0"/>
        <w:spacing w:after="0" w:line="212" w:lineRule="exact"/>
      </w:pPr>
      <w:r>
        <w:rPr>
          <w:rFonts w:ascii="DejaVu Sans Mono" w:hAnsi="DejaVu Sans Mono"/>
          <w:sz w:val="17"/>
        </w:rPr>
        <w:t xml:space="preserve">            "C++",</w:t>
      </w:r>
    </w:p>
    <w:p w14:paraId="6AB7196A" w14:textId="77777777" w:rsidR="00527842" w:rsidRDefault="008F57AD">
      <w:pPr>
        <w:widowControl w:val="0"/>
        <w:spacing w:after="0" w:line="212" w:lineRule="exact"/>
      </w:pPr>
      <w:r>
        <w:rPr>
          <w:rFonts w:ascii="DejaVu Sans Mono" w:hAnsi="DejaVu Sans Mono"/>
          <w:sz w:val="17"/>
        </w:rPr>
        <w:t xml:space="preserve">            "DSA",</w:t>
      </w:r>
    </w:p>
    <w:p w14:paraId="0D56E38F" w14:textId="77777777" w:rsidR="00527842" w:rsidRDefault="008F57AD">
      <w:pPr>
        <w:widowControl w:val="0"/>
        <w:spacing w:after="0" w:line="212" w:lineRule="exact"/>
      </w:pPr>
      <w:r>
        <w:rPr>
          <w:rFonts w:ascii="DejaVu Sans Mono" w:hAnsi="DejaVu Sans Mono"/>
          <w:sz w:val="17"/>
        </w:rPr>
        <w:t xml:space="preserve">            "Java",</w:t>
      </w:r>
    </w:p>
    <w:p w14:paraId="59649594" w14:textId="77777777" w:rsidR="00527842" w:rsidRDefault="008F57AD">
      <w:pPr>
        <w:widowControl w:val="0"/>
        <w:spacing w:after="0" w:line="212" w:lineRule="exact"/>
      </w:pPr>
      <w:r>
        <w:rPr>
          <w:rFonts w:ascii="DejaVu Sans Mono" w:hAnsi="DejaVu Sans Mono"/>
          <w:sz w:val="17"/>
        </w:rPr>
        <w:t xml:space="preserve">            "English",</w:t>
      </w:r>
    </w:p>
    <w:p w14:paraId="02CB2430" w14:textId="77777777" w:rsidR="00527842" w:rsidRDefault="008F57AD">
      <w:pPr>
        <w:widowControl w:val="0"/>
        <w:spacing w:after="0" w:line="212" w:lineRule="exact"/>
      </w:pPr>
      <w:r>
        <w:rPr>
          <w:rFonts w:ascii="DejaVu Sans Mono" w:hAnsi="DejaVu Sans Mono"/>
          <w:sz w:val="17"/>
        </w:rPr>
        <w:t xml:space="preserve">            "DAE"</w:t>
      </w:r>
    </w:p>
    <w:p w14:paraId="4637FB9C" w14:textId="77777777" w:rsidR="00527842" w:rsidRDefault="008F57AD">
      <w:pPr>
        <w:widowControl w:val="0"/>
        <w:spacing w:after="0" w:line="212" w:lineRule="exact"/>
      </w:pPr>
      <w:r>
        <w:rPr>
          <w:rFonts w:ascii="DejaVu Sans Mono" w:hAnsi="DejaVu Sans Mono"/>
          <w:sz w:val="17"/>
        </w:rPr>
        <w:t xml:space="preserve">        };</w:t>
      </w:r>
    </w:p>
    <w:p w14:paraId="6CBC7606" w14:textId="77777777" w:rsidR="00527842" w:rsidRDefault="00527842">
      <w:pPr>
        <w:widowControl w:val="0"/>
        <w:spacing w:after="0" w:line="212" w:lineRule="exact"/>
      </w:pPr>
    </w:p>
    <w:p w14:paraId="1508B9AC" w14:textId="77777777" w:rsidR="00527842" w:rsidRDefault="008F57AD">
      <w:pPr>
        <w:widowControl w:val="0"/>
        <w:spacing w:after="0" w:line="212" w:lineRule="exact"/>
      </w:pPr>
      <w:r>
        <w:rPr>
          <w:rFonts w:ascii="DejaVu Sans Mono" w:hAnsi="DejaVu Sans Mono"/>
          <w:sz w:val="17"/>
        </w:rPr>
        <w:t xml:space="preserve">        cout &lt;&lt; "\nEnter Marks (Maximum 100 for each subject):\n";</w:t>
      </w:r>
    </w:p>
    <w:p w14:paraId="0AC7A7C5" w14:textId="77777777" w:rsidR="00527842" w:rsidRDefault="00527842">
      <w:pPr>
        <w:widowControl w:val="0"/>
        <w:spacing w:after="0" w:line="212" w:lineRule="exact"/>
      </w:pPr>
    </w:p>
    <w:p w14:paraId="287BF175" w14:textId="77777777" w:rsidR="00527842" w:rsidRDefault="008F57AD">
      <w:pPr>
        <w:widowControl w:val="0"/>
        <w:spacing w:after="0" w:line="212" w:lineRule="exact"/>
      </w:pPr>
      <w:r>
        <w:rPr>
          <w:rFonts w:ascii="DejaVu Sans Mono" w:hAnsi="DejaVu Sans Mono"/>
          <w:sz w:val="17"/>
        </w:rPr>
        <w:t xml:space="preserve">        for (int i = 0; i &lt; SUBJECTS; i++) {</w:t>
      </w:r>
    </w:p>
    <w:p w14:paraId="35EAD485" w14:textId="77777777" w:rsidR="00527842" w:rsidRDefault="008F57AD">
      <w:pPr>
        <w:widowControl w:val="0"/>
        <w:spacing w:after="0" w:line="212" w:lineRule="exact"/>
      </w:pPr>
      <w:r>
        <w:rPr>
          <w:rFonts w:ascii="DejaVu Sans Mono" w:hAnsi="DejaVu Sans Mono"/>
          <w:sz w:val="17"/>
        </w:rPr>
        <w:t xml:space="preserve">            do {</w:t>
      </w:r>
    </w:p>
    <w:p w14:paraId="0CE7C2F1" w14:textId="77777777" w:rsidR="00527842" w:rsidRDefault="008F57AD">
      <w:pPr>
        <w:widowControl w:val="0"/>
        <w:spacing w:after="0" w:line="212" w:lineRule="exact"/>
      </w:pPr>
      <w:r>
        <w:rPr>
          <w:rFonts w:ascii="DejaVu Sans Mono" w:hAnsi="DejaVu Sans Mono"/>
          <w:sz w:val="17"/>
        </w:rPr>
        <w:t xml:space="preserve">                cout &lt;&lt; subjects[i] &lt;&lt; ": ";</w:t>
      </w:r>
    </w:p>
    <w:p w14:paraId="322E5C1D" w14:textId="77777777" w:rsidR="00527842" w:rsidRDefault="008F57AD">
      <w:pPr>
        <w:widowControl w:val="0"/>
        <w:spacing w:after="0" w:line="212" w:lineRule="exact"/>
      </w:pPr>
      <w:r>
        <w:rPr>
          <w:rFonts w:ascii="DejaVu Sans Mono" w:hAnsi="DejaVu Sans Mono"/>
          <w:sz w:val="17"/>
        </w:rPr>
        <w:t xml:space="preserve">                cin &gt;&gt; marks[i];</w:t>
      </w:r>
    </w:p>
    <w:p w14:paraId="37907FBB" w14:textId="77777777" w:rsidR="00527842" w:rsidRDefault="00527842">
      <w:pPr>
        <w:widowControl w:val="0"/>
        <w:spacing w:after="0" w:line="212" w:lineRule="exact"/>
      </w:pPr>
    </w:p>
    <w:p w14:paraId="3D80EF71" w14:textId="77777777" w:rsidR="00527842" w:rsidRDefault="008F57AD">
      <w:pPr>
        <w:widowControl w:val="0"/>
        <w:spacing w:after="0" w:line="212" w:lineRule="exact"/>
      </w:pPr>
      <w:r>
        <w:rPr>
          <w:rFonts w:ascii="DejaVu Sans Mono" w:hAnsi="DejaVu Sans Mono"/>
          <w:sz w:val="17"/>
        </w:rPr>
        <w:t xml:space="preserve">                if (marks[i] &lt; 0 || marks[i] &gt; MAX_MARKS) {</w:t>
      </w:r>
    </w:p>
    <w:p w14:paraId="166E98F8" w14:textId="77777777" w:rsidR="00527842" w:rsidRDefault="008F57AD">
      <w:pPr>
        <w:widowControl w:val="0"/>
        <w:spacing w:after="0" w:line="212" w:lineRule="exact"/>
      </w:pPr>
      <w:r>
        <w:rPr>
          <w:rFonts w:ascii="DejaVu Sans Mono" w:hAnsi="DejaVu Sans Mono"/>
          <w:sz w:val="17"/>
        </w:rPr>
        <w:t xml:space="preserve">                    cout &lt;&lt; "Invalid marks! Enter marks between 0 and 50.\n";</w:t>
      </w:r>
    </w:p>
    <w:p w14:paraId="2BEF308C" w14:textId="77777777" w:rsidR="00527842" w:rsidRDefault="008F57AD">
      <w:pPr>
        <w:widowControl w:val="0"/>
        <w:spacing w:after="0" w:line="212" w:lineRule="exact"/>
      </w:pPr>
      <w:r>
        <w:rPr>
          <w:rFonts w:ascii="DejaVu Sans Mono" w:hAnsi="DejaVu Sans Mono"/>
          <w:sz w:val="17"/>
        </w:rPr>
        <w:t xml:space="preserve">                }</w:t>
      </w:r>
    </w:p>
    <w:p w14:paraId="12262528" w14:textId="77777777" w:rsidR="00527842" w:rsidRDefault="00527842">
      <w:pPr>
        <w:widowControl w:val="0"/>
        <w:spacing w:after="0" w:line="212" w:lineRule="exact"/>
      </w:pPr>
    </w:p>
    <w:p w14:paraId="5C6C2F25" w14:textId="77777777" w:rsidR="00527842" w:rsidRDefault="008F57AD">
      <w:pPr>
        <w:widowControl w:val="0"/>
        <w:spacing w:after="0" w:line="212" w:lineRule="exact"/>
      </w:pPr>
      <w:r>
        <w:rPr>
          <w:rFonts w:ascii="DejaVu Sans Mono" w:hAnsi="DejaVu Sans Mono"/>
          <w:sz w:val="17"/>
        </w:rPr>
        <w:t xml:space="preserve">            } while (marks[i] &lt; 0 || marks[i] &gt; MAX_MARKS);</w:t>
      </w:r>
    </w:p>
    <w:p w14:paraId="3D598073" w14:textId="77777777" w:rsidR="00527842" w:rsidRDefault="008F57AD">
      <w:pPr>
        <w:widowControl w:val="0"/>
        <w:spacing w:after="0" w:line="212" w:lineRule="exact"/>
      </w:pPr>
      <w:r>
        <w:rPr>
          <w:rFonts w:ascii="DejaVu Sans Mono" w:hAnsi="DejaVu Sans Mono"/>
          <w:sz w:val="17"/>
        </w:rPr>
        <w:t xml:space="preserve">        }</w:t>
      </w:r>
    </w:p>
    <w:p w14:paraId="2DA185BC" w14:textId="77777777" w:rsidR="00527842" w:rsidRDefault="008F57AD">
      <w:pPr>
        <w:widowControl w:val="0"/>
        <w:spacing w:after="0" w:line="212" w:lineRule="exact"/>
      </w:pPr>
      <w:r>
        <w:rPr>
          <w:rFonts w:ascii="DejaVu Sans Mono" w:hAnsi="DejaVu Sans Mono"/>
          <w:sz w:val="17"/>
        </w:rPr>
        <w:t xml:space="preserve">    }</w:t>
      </w:r>
    </w:p>
    <w:p w14:paraId="28943B7D" w14:textId="77777777" w:rsidR="00661361" w:rsidRDefault="008F57AD">
      <w:r>
        <w:br w:type="page"/>
      </w:r>
    </w:p>
    <w:p w14:paraId="59BAFB1B" w14:textId="77777777" w:rsidR="00661361" w:rsidRDefault="008F57AD">
      <w:pPr>
        <w:pStyle w:val="Heading3"/>
      </w:pPr>
      <w:r>
        <w:lastRenderedPageBreak/>
        <w:t>Complete Source Code continued</w:t>
      </w:r>
    </w:p>
    <w:p w14:paraId="75402CB2" w14:textId="77777777" w:rsidR="00661361" w:rsidRDefault="008F57AD">
      <w:r>
        <w:rPr>
          <w:sz w:val="20"/>
        </w:rPr>
        <w:t>Project.cpp — lines 47 to 96</w:t>
      </w:r>
    </w:p>
    <w:p w14:paraId="39FFAC77" w14:textId="77777777" w:rsidR="00527842" w:rsidRDefault="00527842">
      <w:pPr>
        <w:widowControl w:val="0"/>
        <w:spacing w:after="0" w:line="212" w:lineRule="exact"/>
      </w:pPr>
    </w:p>
    <w:p w14:paraId="20881831" w14:textId="77777777" w:rsidR="00527842" w:rsidRDefault="008F57AD">
      <w:pPr>
        <w:widowControl w:val="0"/>
        <w:spacing w:after="0" w:line="212" w:lineRule="exact"/>
      </w:pPr>
      <w:r>
        <w:rPr>
          <w:rFonts w:ascii="DejaVu Sans Mono" w:hAnsi="DejaVu Sans Mono"/>
          <w:sz w:val="17"/>
        </w:rPr>
        <w:t xml:space="preserve">    // Function to display student details</w:t>
      </w:r>
    </w:p>
    <w:p w14:paraId="2014C3CE" w14:textId="77777777" w:rsidR="00527842" w:rsidRDefault="008F57AD">
      <w:pPr>
        <w:widowControl w:val="0"/>
        <w:spacing w:after="0" w:line="212" w:lineRule="exact"/>
      </w:pPr>
      <w:r>
        <w:rPr>
          <w:rFonts w:ascii="DejaVu Sans Mono" w:hAnsi="DejaVu Sans Mono"/>
          <w:sz w:val="17"/>
        </w:rPr>
        <w:t xml:space="preserve">    void display() {</w:t>
      </w:r>
    </w:p>
    <w:p w14:paraId="57A86B8F" w14:textId="77777777" w:rsidR="00527842" w:rsidRDefault="008F57AD">
      <w:pPr>
        <w:widowControl w:val="0"/>
        <w:spacing w:after="0" w:line="212" w:lineRule="exact"/>
      </w:pPr>
      <w:r>
        <w:rPr>
          <w:rFonts w:ascii="DejaVu Sans Mono" w:hAnsi="DejaVu Sans Mono"/>
          <w:sz w:val="17"/>
        </w:rPr>
        <w:t xml:space="preserve">        string subjects[SUBJECTS] = {</w:t>
      </w:r>
    </w:p>
    <w:p w14:paraId="73332FDA" w14:textId="77777777" w:rsidR="00527842" w:rsidRDefault="008F57AD">
      <w:pPr>
        <w:widowControl w:val="0"/>
        <w:spacing w:after="0" w:line="212" w:lineRule="exact"/>
      </w:pPr>
      <w:r>
        <w:rPr>
          <w:rFonts w:ascii="DejaVu Sans Mono" w:hAnsi="DejaVu Sans Mono"/>
          <w:sz w:val="17"/>
        </w:rPr>
        <w:t xml:space="preserve">            "C++",</w:t>
      </w:r>
    </w:p>
    <w:p w14:paraId="0DBFB569" w14:textId="77777777" w:rsidR="00527842" w:rsidRDefault="008F57AD">
      <w:pPr>
        <w:widowControl w:val="0"/>
        <w:spacing w:after="0" w:line="212" w:lineRule="exact"/>
      </w:pPr>
      <w:r>
        <w:rPr>
          <w:rFonts w:ascii="DejaVu Sans Mono" w:hAnsi="DejaVu Sans Mono"/>
          <w:sz w:val="17"/>
        </w:rPr>
        <w:t xml:space="preserve">            "DSA",</w:t>
      </w:r>
    </w:p>
    <w:p w14:paraId="0E9F3053" w14:textId="77777777" w:rsidR="00527842" w:rsidRDefault="008F57AD">
      <w:pPr>
        <w:widowControl w:val="0"/>
        <w:spacing w:after="0" w:line="212" w:lineRule="exact"/>
      </w:pPr>
      <w:r>
        <w:rPr>
          <w:rFonts w:ascii="DejaVu Sans Mono" w:hAnsi="DejaVu Sans Mono"/>
          <w:sz w:val="17"/>
        </w:rPr>
        <w:t xml:space="preserve">            "Java",</w:t>
      </w:r>
    </w:p>
    <w:p w14:paraId="0C0D95F4" w14:textId="77777777" w:rsidR="00527842" w:rsidRDefault="008F57AD">
      <w:pPr>
        <w:widowControl w:val="0"/>
        <w:spacing w:after="0" w:line="212" w:lineRule="exact"/>
      </w:pPr>
      <w:r>
        <w:rPr>
          <w:rFonts w:ascii="DejaVu Sans Mono" w:hAnsi="DejaVu Sans Mono"/>
          <w:sz w:val="17"/>
        </w:rPr>
        <w:t xml:space="preserve">            "English",</w:t>
      </w:r>
    </w:p>
    <w:p w14:paraId="003E7528" w14:textId="77777777" w:rsidR="00527842" w:rsidRDefault="008F57AD">
      <w:pPr>
        <w:widowControl w:val="0"/>
        <w:spacing w:after="0" w:line="212" w:lineRule="exact"/>
      </w:pPr>
      <w:r>
        <w:rPr>
          <w:rFonts w:ascii="DejaVu Sans Mono" w:hAnsi="DejaVu Sans Mono"/>
          <w:sz w:val="17"/>
        </w:rPr>
        <w:t xml:space="preserve">            "DAE"</w:t>
      </w:r>
    </w:p>
    <w:p w14:paraId="772125E4" w14:textId="77777777" w:rsidR="00527842" w:rsidRDefault="008F57AD">
      <w:pPr>
        <w:widowControl w:val="0"/>
        <w:spacing w:after="0" w:line="212" w:lineRule="exact"/>
      </w:pPr>
      <w:r>
        <w:rPr>
          <w:rFonts w:ascii="DejaVu Sans Mono" w:hAnsi="DejaVu Sans Mono"/>
          <w:sz w:val="17"/>
        </w:rPr>
        <w:t xml:space="preserve">        };</w:t>
      </w:r>
    </w:p>
    <w:p w14:paraId="4DB79C08" w14:textId="77777777" w:rsidR="00527842" w:rsidRDefault="00527842">
      <w:pPr>
        <w:widowControl w:val="0"/>
        <w:spacing w:after="0" w:line="212" w:lineRule="exact"/>
      </w:pPr>
    </w:p>
    <w:p w14:paraId="17E9BEE4" w14:textId="77777777" w:rsidR="00527842" w:rsidRDefault="008F57AD">
      <w:pPr>
        <w:widowControl w:val="0"/>
        <w:spacing w:after="0" w:line="212" w:lineRule="exact"/>
      </w:pPr>
      <w:r>
        <w:rPr>
          <w:rFonts w:ascii="DejaVu Sans Mono" w:hAnsi="DejaVu Sans Mono"/>
          <w:sz w:val="17"/>
        </w:rPr>
        <w:t xml:space="preserve">        cout &lt;&lt; "Roll No: " &lt;&lt; rollNo &lt;&lt; endl;</w:t>
      </w:r>
    </w:p>
    <w:p w14:paraId="7D4CFE73" w14:textId="77777777" w:rsidR="00527842" w:rsidRDefault="008F57AD">
      <w:pPr>
        <w:widowControl w:val="0"/>
        <w:spacing w:after="0" w:line="212" w:lineRule="exact"/>
      </w:pPr>
      <w:r>
        <w:rPr>
          <w:rFonts w:ascii="DejaVu Sans Mono" w:hAnsi="DejaVu Sans Mono"/>
          <w:sz w:val="17"/>
        </w:rPr>
        <w:t xml:space="preserve">        cout &lt;&lt; "Name   : " &lt;&lt; name &lt;&lt; endl;</w:t>
      </w:r>
    </w:p>
    <w:p w14:paraId="0DCA88E0" w14:textId="77777777" w:rsidR="00527842" w:rsidRDefault="00527842">
      <w:pPr>
        <w:widowControl w:val="0"/>
        <w:spacing w:after="0" w:line="212" w:lineRule="exact"/>
      </w:pPr>
    </w:p>
    <w:p w14:paraId="2DF1C009" w14:textId="77777777" w:rsidR="00527842" w:rsidRDefault="008F57AD">
      <w:pPr>
        <w:widowControl w:val="0"/>
        <w:spacing w:after="0" w:line="212" w:lineRule="exact"/>
      </w:pPr>
      <w:r>
        <w:rPr>
          <w:rFonts w:ascii="DejaVu Sans Mono" w:hAnsi="DejaVu Sans Mono"/>
          <w:sz w:val="17"/>
        </w:rPr>
        <w:t xml:space="preserve">        cout &lt;&lt; "Marks:\n";</w:t>
      </w:r>
    </w:p>
    <w:p w14:paraId="2E60D7C3" w14:textId="77777777" w:rsidR="00527842" w:rsidRDefault="00527842">
      <w:pPr>
        <w:widowControl w:val="0"/>
        <w:spacing w:after="0" w:line="212" w:lineRule="exact"/>
      </w:pPr>
    </w:p>
    <w:p w14:paraId="54421A0C" w14:textId="77777777" w:rsidR="00527842" w:rsidRDefault="008F57AD">
      <w:pPr>
        <w:widowControl w:val="0"/>
        <w:spacing w:after="0" w:line="212" w:lineRule="exact"/>
      </w:pPr>
      <w:r>
        <w:rPr>
          <w:rFonts w:ascii="DejaVu Sans Mono" w:hAnsi="DejaVu Sans Mono"/>
          <w:sz w:val="17"/>
        </w:rPr>
        <w:t xml:space="preserve">        for (int i = 0; i &lt; SUBJECTS; i++) {</w:t>
      </w:r>
    </w:p>
    <w:p w14:paraId="06EE1FC5" w14:textId="77777777" w:rsidR="00527842" w:rsidRDefault="008F57AD">
      <w:pPr>
        <w:widowControl w:val="0"/>
        <w:spacing w:after="0" w:line="212" w:lineRule="exact"/>
      </w:pPr>
      <w:r>
        <w:rPr>
          <w:rFonts w:ascii="DejaVu Sans Mono" w:hAnsi="DejaVu Sans Mono"/>
          <w:sz w:val="17"/>
        </w:rPr>
        <w:t xml:space="preserve">            cout &lt;&lt; subjects[i] &lt;&lt; " : " &lt;&lt; marks[i] &lt;&lt; "/50" &lt;&lt; endl;</w:t>
      </w:r>
    </w:p>
    <w:p w14:paraId="78458122" w14:textId="77777777" w:rsidR="00527842" w:rsidRDefault="008F57AD">
      <w:pPr>
        <w:widowControl w:val="0"/>
        <w:spacing w:after="0" w:line="212" w:lineRule="exact"/>
      </w:pPr>
      <w:r>
        <w:rPr>
          <w:rFonts w:ascii="DejaVu Sans Mono" w:hAnsi="DejaVu Sans Mono"/>
          <w:sz w:val="17"/>
        </w:rPr>
        <w:t xml:space="preserve">        }</w:t>
      </w:r>
    </w:p>
    <w:p w14:paraId="1D77FAE0" w14:textId="77777777" w:rsidR="00527842" w:rsidRDefault="008F57AD">
      <w:pPr>
        <w:widowControl w:val="0"/>
        <w:spacing w:after="0" w:line="212" w:lineRule="exact"/>
      </w:pPr>
      <w:r>
        <w:rPr>
          <w:rFonts w:ascii="DejaVu Sans Mono" w:hAnsi="DejaVu Sans Mono"/>
          <w:sz w:val="17"/>
        </w:rPr>
        <w:t xml:space="preserve">    }</w:t>
      </w:r>
    </w:p>
    <w:p w14:paraId="1EE03114" w14:textId="77777777" w:rsidR="00527842" w:rsidRDefault="008F57AD">
      <w:pPr>
        <w:widowControl w:val="0"/>
        <w:spacing w:after="0" w:line="212" w:lineRule="exact"/>
      </w:pPr>
      <w:r>
        <w:rPr>
          <w:rFonts w:ascii="DejaVu Sans Mono" w:hAnsi="DejaVu Sans Mono"/>
          <w:sz w:val="17"/>
        </w:rPr>
        <w:t>};</w:t>
      </w:r>
    </w:p>
    <w:p w14:paraId="19C78D9B" w14:textId="77777777" w:rsidR="00527842" w:rsidRDefault="00527842">
      <w:pPr>
        <w:widowControl w:val="0"/>
        <w:spacing w:after="0" w:line="212" w:lineRule="exact"/>
      </w:pPr>
    </w:p>
    <w:p w14:paraId="179035C6" w14:textId="77777777" w:rsidR="00527842" w:rsidRDefault="00527842">
      <w:pPr>
        <w:widowControl w:val="0"/>
        <w:spacing w:after="0" w:line="212" w:lineRule="exact"/>
      </w:pPr>
    </w:p>
    <w:p w14:paraId="126BA4D4" w14:textId="77777777" w:rsidR="00527842" w:rsidRDefault="008F57AD">
      <w:pPr>
        <w:widowControl w:val="0"/>
        <w:spacing w:after="0" w:line="212" w:lineRule="exact"/>
      </w:pPr>
      <w:r>
        <w:rPr>
          <w:rFonts w:ascii="DejaVu Sans Mono" w:hAnsi="DejaVu Sans Mono"/>
          <w:sz w:val="17"/>
        </w:rPr>
        <w:t>// Student Record Manager class</w:t>
      </w:r>
    </w:p>
    <w:p w14:paraId="469F1FD3" w14:textId="77777777" w:rsidR="00527842" w:rsidRDefault="008F57AD">
      <w:pPr>
        <w:widowControl w:val="0"/>
        <w:spacing w:after="0" w:line="212" w:lineRule="exact"/>
      </w:pPr>
      <w:r>
        <w:rPr>
          <w:rFonts w:ascii="DejaVu Sans Mono" w:hAnsi="DejaVu Sans Mono"/>
          <w:sz w:val="17"/>
        </w:rPr>
        <w:t>class StudentRecordManager {</w:t>
      </w:r>
    </w:p>
    <w:p w14:paraId="6194AE14" w14:textId="77777777" w:rsidR="00527842" w:rsidRDefault="008F57AD">
      <w:pPr>
        <w:widowControl w:val="0"/>
        <w:spacing w:after="0" w:line="212" w:lineRule="exact"/>
      </w:pPr>
      <w:r>
        <w:rPr>
          <w:rFonts w:ascii="DejaVu Sans Mono" w:hAnsi="DejaVu Sans Mono"/>
          <w:sz w:val="17"/>
        </w:rPr>
        <w:t>private:</w:t>
      </w:r>
    </w:p>
    <w:p w14:paraId="1FE71999" w14:textId="77777777" w:rsidR="00527842" w:rsidRDefault="008F57AD">
      <w:pPr>
        <w:widowControl w:val="0"/>
        <w:spacing w:after="0" w:line="212" w:lineRule="exact"/>
      </w:pPr>
      <w:r>
        <w:rPr>
          <w:rFonts w:ascii="DejaVu Sans Mono" w:hAnsi="DejaVu Sans Mono"/>
          <w:sz w:val="17"/>
        </w:rPr>
        <w:t xml:space="preserve">    Student students[100];</w:t>
      </w:r>
    </w:p>
    <w:p w14:paraId="7FCDBE5F" w14:textId="77777777" w:rsidR="00527842" w:rsidRDefault="008F57AD">
      <w:pPr>
        <w:widowControl w:val="0"/>
        <w:spacing w:after="0" w:line="212" w:lineRule="exact"/>
      </w:pPr>
      <w:r>
        <w:rPr>
          <w:rFonts w:ascii="DejaVu Sans Mono" w:hAnsi="DejaVu Sans Mono"/>
          <w:sz w:val="17"/>
        </w:rPr>
        <w:t xml:space="preserve">    int count;</w:t>
      </w:r>
    </w:p>
    <w:p w14:paraId="130D40C5" w14:textId="77777777" w:rsidR="00527842" w:rsidRDefault="00527842">
      <w:pPr>
        <w:widowControl w:val="0"/>
        <w:spacing w:after="0" w:line="212" w:lineRule="exact"/>
      </w:pPr>
    </w:p>
    <w:p w14:paraId="7E7A7B96" w14:textId="77777777" w:rsidR="00527842" w:rsidRDefault="008F57AD">
      <w:pPr>
        <w:widowControl w:val="0"/>
        <w:spacing w:after="0" w:line="212" w:lineRule="exact"/>
      </w:pPr>
      <w:r>
        <w:rPr>
          <w:rFonts w:ascii="DejaVu Sans Mono" w:hAnsi="DejaVu Sans Mono"/>
          <w:sz w:val="17"/>
        </w:rPr>
        <w:t>public:</w:t>
      </w:r>
    </w:p>
    <w:p w14:paraId="3BE42845" w14:textId="77777777" w:rsidR="00527842" w:rsidRDefault="00527842">
      <w:pPr>
        <w:widowControl w:val="0"/>
        <w:spacing w:after="0" w:line="212" w:lineRule="exact"/>
      </w:pPr>
    </w:p>
    <w:p w14:paraId="3AE9C5CB" w14:textId="77777777" w:rsidR="00527842" w:rsidRDefault="008F57AD">
      <w:pPr>
        <w:widowControl w:val="0"/>
        <w:spacing w:after="0" w:line="212" w:lineRule="exact"/>
      </w:pPr>
      <w:r>
        <w:rPr>
          <w:rFonts w:ascii="DejaVu Sans Mono" w:hAnsi="DejaVu Sans Mono"/>
          <w:sz w:val="17"/>
        </w:rPr>
        <w:t xml:space="preserve">    // Constructor</w:t>
      </w:r>
    </w:p>
    <w:p w14:paraId="3555D7B6" w14:textId="77777777" w:rsidR="00527842" w:rsidRDefault="008F57AD">
      <w:pPr>
        <w:widowControl w:val="0"/>
        <w:spacing w:after="0" w:line="212" w:lineRule="exact"/>
      </w:pPr>
      <w:r>
        <w:rPr>
          <w:rFonts w:ascii="DejaVu Sans Mono" w:hAnsi="DejaVu Sans Mono"/>
          <w:sz w:val="17"/>
        </w:rPr>
        <w:t xml:space="preserve">    StudentRecordManager() {</w:t>
      </w:r>
    </w:p>
    <w:p w14:paraId="3941283A" w14:textId="77777777" w:rsidR="00527842" w:rsidRDefault="008F57AD">
      <w:pPr>
        <w:widowControl w:val="0"/>
        <w:spacing w:after="0" w:line="212" w:lineRule="exact"/>
      </w:pPr>
      <w:r>
        <w:rPr>
          <w:rFonts w:ascii="DejaVu Sans Mono" w:hAnsi="DejaVu Sans Mono"/>
          <w:sz w:val="17"/>
        </w:rPr>
        <w:t xml:space="preserve">        count = 0;</w:t>
      </w:r>
    </w:p>
    <w:p w14:paraId="13B0FB03" w14:textId="77777777" w:rsidR="00527842" w:rsidRDefault="008F57AD">
      <w:pPr>
        <w:widowControl w:val="0"/>
        <w:spacing w:after="0" w:line="212" w:lineRule="exact"/>
      </w:pPr>
      <w:r>
        <w:rPr>
          <w:rFonts w:ascii="DejaVu Sans Mono" w:hAnsi="DejaVu Sans Mono"/>
          <w:sz w:val="17"/>
        </w:rPr>
        <w:t xml:space="preserve">    }</w:t>
      </w:r>
    </w:p>
    <w:p w14:paraId="079A4F93" w14:textId="77777777" w:rsidR="00527842" w:rsidRDefault="00527842">
      <w:pPr>
        <w:widowControl w:val="0"/>
        <w:spacing w:after="0" w:line="212" w:lineRule="exact"/>
      </w:pPr>
    </w:p>
    <w:p w14:paraId="45EB77B2" w14:textId="77777777" w:rsidR="00527842" w:rsidRDefault="008F57AD">
      <w:pPr>
        <w:widowControl w:val="0"/>
        <w:spacing w:after="0" w:line="212" w:lineRule="exact"/>
      </w:pPr>
      <w:r>
        <w:rPr>
          <w:rFonts w:ascii="DejaVu Sans Mono" w:hAnsi="DejaVu Sans Mono"/>
          <w:sz w:val="17"/>
        </w:rPr>
        <w:t xml:space="preserve">    // Add a student</w:t>
      </w:r>
    </w:p>
    <w:p w14:paraId="755BB177" w14:textId="77777777" w:rsidR="00527842" w:rsidRDefault="008F57AD">
      <w:pPr>
        <w:widowControl w:val="0"/>
        <w:spacing w:after="0" w:line="212" w:lineRule="exact"/>
      </w:pPr>
      <w:r>
        <w:rPr>
          <w:rFonts w:ascii="DejaVu Sans Mono" w:hAnsi="DejaVu Sans Mono"/>
          <w:sz w:val="17"/>
        </w:rPr>
        <w:t xml:space="preserve">    void addStudent() {</w:t>
      </w:r>
    </w:p>
    <w:p w14:paraId="59B41F36" w14:textId="77777777" w:rsidR="00527842" w:rsidRDefault="008F57AD">
      <w:pPr>
        <w:widowControl w:val="0"/>
        <w:spacing w:after="0" w:line="212" w:lineRule="exact"/>
      </w:pPr>
      <w:r>
        <w:rPr>
          <w:rFonts w:ascii="DejaVu Sans Mono" w:hAnsi="DejaVu Sans Mono"/>
          <w:sz w:val="17"/>
        </w:rPr>
        <w:t xml:space="preserve">        if (count &gt;= 100) {</w:t>
      </w:r>
    </w:p>
    <w:p w14:paraId="6E1E338E" w14:textId="77777777" w:rsidR="00527842" w:rsidRDefault="008F57AD">
      <w:pPr>
        <w:widowControl w:val="0"/>
        <w:spacing w:after="0" w:line="212" w:lineRule="exact"/>
      </w:pPr>
      <w:r>
        <w:rPr>
          <w:rFonts w:ascii="DejaVu Sans Mono" w:hAnsi="DejaVu Sans Mono"/>
          <w:sz w:val="17"/>
        </w:rPr>
        <w:t xml:space="preserve">            cout &lt;&lt; "\nStudent limit reached!\n";</w:t>
      </w:r>
    </w:p>
    <w:p w14:paraId="17ACBFBB" w14:textId="77777777" w:rsidR="00527842" w:rsidRDefault="008F57AD">
      <w:pPr>
        <w:widowControl w:val="0"/>
        <w:spacing w:after="0" w:line="212" w:lineRule="exact"/>
      </w:pPr>
      <w:r>
        <w:rPr>
          <w:rFonts w:ascii="DejaVu Sans Mono" w:hAnsi="DejaVu Sans Mono"/>
          <w:sz w:val="17"/>
        </w:rPr>
        <w:t xml:space="preserve">            return;</w:t>
      </w:r>
    </w:p>
    <w:p w14:paraId="5944270C" w14:textId="77777777" w:rsidR="00527842" w:rsidRDefault="008F57AD">
      <w:pPr>
        <w:widowControl w:val="0"/>
        <w:spacing w:after="0" w:line="212" w:lineRule="exact"/>
      </w:pPr>
      <w:r>
        <w:rPr>
          <w:rFonts w:ascii="DejaVu Sans Mono" w:hAnsi="DejaVu Sans Mono"/>
          <w:sz w:val="17"/>
        </w:rPr>
        <w:t xml:space="preserve">        }</w:t>
      </w:r>
    </w:p>
    <w:p w14:paraId="269AE774" w14:textId="77777777" w:rsidR="00527842" w:rsidRDefault="00527842">
      <w:pPr>
        <w:widowControl w:val="0"/>
        <w:spacing w:after="0" w:line="212" w:lineRule="exact"/>
      </w:pPr>
    </w:p>
    <w:p w14:paraId="1FAE1CCB" w14:textId="77777777" w:rsidR="00527842" w:rsidRDefault="008F57AD">
      <w:pPr>
        <w:widowControl w:val="0"/>
        <w:spacing w:after="0" w:line="212" w:lineRule="exact"/>
      </w:pPr>
      <w:r>
        <w:rPr>
          <w:rFonts w:ascii="DejaVu Sans Mono" w:hAnsi="DejaVu Sans Mono"/>
          <w:sz w:val="17"/>
        </w:rPr>
        <w:t xml:space="preserve">        cout &lt;&lt; "\n--- Add Student ---\n";</w:t>
      </w:r>
    </w:p>
    <w:p w14:paraId="75934E71" w14:textId="77777777" w:rsidR="00527842" w:rsidRDefault="00527842">
      <w:pPr>
        <w:widowControl w:val="0"/>
        <w:spacing w:after="0" w:line="212" w:lineRule="exact"/>
      </w:pPr>
    </w:p>
    <w:p w14:paraId="2F3535D2" w14:textId="77777777" w:rsidR="00527842" w:rsidRDefault="008F57AD">
      <w:pPr>
        <w:widowControl w:val="0"/>
        <w:spacing w:after="0" w:line="212" w:lineRule="exact"/>
      </w:pPr>
      <w:r>
        <w:rPr>
          <w:rFonts w:ascii="DejaVu Sans Mono" w:hAnsi="DejaVu Sans Mono"/>
          <w:sz w:val="17"/>
        </w:rPr>
        <w:t xml:space="preserve">        students[count].input();</w:t>
      </w:r>
    </w:p>
    <w:p w14:paraId="275E7B01" w14:textId="77777777" w:rsidR="00527842" w:rsidRDefault="008F57AD">
      <w:pPr>
        <w:widowControl w:val="0"/>
        <w:spacing w:after="0" w:line="212" w:lineRule="exact"/>
      </w:pPr>
      <w:r>
        <w:rPr>
          <w:rFonts w:ascii="DejaVu Sans Mono" w:hAnsi="DejaVu Sans Mono"/>
          <w:sz w:val="17"/>
        </w:rPr>
        <w:t xml:space="preserve">        count++;</w:t>
      </w:r>
    </w:p>
    <w:p w14:paraId="6EA1944D" w14:textId="77777777" w:rsidR="00527842" w:rsidRDefault="00527842">
      <w:pPr>
        <w:widowControl w:val="0"/>
        <w:spacing w:after="0" w:line="212" w:lineRule="exact"/>
      </w:pPr>
    </w:p>
    <w:p w14:paraId="47C33DFE" w14:textId="77777777" w:rsidR="00527842" w:rsidRDefault="008F57AD">
      <w:pPr>
        <w:widowControl w:val="0"/>
        <w:spacing w:after="0" w:line="212" w:lineRule="exact"/>
      </w:pPr>
      <w:r>
        <w:rPr>
          <w:rFonts w:ascii="DejaVu Sans Mono" w:hAnsi="DejaVu Sans Mono"/>
          <w:sz w:val="17"/>
        </w:rPr>
        <w:t xml:space="preserve">        cout &lt;&lt; "\nStudent added successfully!\n";</w:t>
      </w:r>
    </w:p>
    <w:p w14:paraId="282E0208" w14:textId="77777777" w:rsidR="00527842" w:rsidRDefault="008F57AD">
      <w:pPr>
        <w:widowControl w:val="0"/>
        <w:spacing w:after="0" w:line="212" w:lineRule="exact"/>
      </w:pPr>
      <w:r>
        <w:rPr>
          <w:rFonts w:ascii="DejaVu Sans Mono" w:hAnsi="DejaVu Sans Mono"/>
          <w:sz w:val="17"/>
        </w:rPr>
        <w:t xml:space="preserve">    }</w:t>
      </w:r>
    </w:p>
    <w:p w14:paraId="0810AEB2" w14:textId="77777777" w:rsidR="00661361" w:rsidRDefault="008F57AD">
      <w:r>
        <w:br w:type="page"/>
      </w:r>
    </w:p>
    <w:p w14:paraId="030AA894" w14:textId="77777777" w:rsidR="00661361" w:rsidRDefault="008F57AD">
      <w:pPr>
        <w:pStyle w:val="Heading3"/>
      </w:pPr>
      <w:r>
        <w:lastRenderedPageBreak/>
        <w:t>Complete Source Code continued</w:t>
      </w:r>
    </w:p>
    <w:p w14:paraId="4AF1D4EF" w14:textId="77777777" w:rsidR="00661361" w:rsidRDefault="008F57AD">
      <w:r>
        <w:rPr>
          <w:sz w:val="20"/>
        </w:rPr>
        <w:t>Project.cpp — lines 97 to 141</w:t>
      </w:r>
    </w:p>
    <w:p w14:paraId="3A82C43F" w14:textId="77777777" w:rsidR="00527842" w:rsidRDefault="00527842">
      <w:pPr>
        <w:widowControl w:val="0"/>
        <w:spacing w:after="0" w:line="212" w:lineRule="exact"/>
      </w:pPr>
    </w:p>
    <w:p w14:paraId="45AF7330" w14:textId="77777777" w:rsidR="00527842" w:rsidRDefault="008F57AD">
      <w:pPr>
        <w:widowControl w:val="0"/>
        <w:spacing w:after="0" w:line="212" w:lineRule="exact"/>
      </w:pPr>
      <w:r>
        <w:rPr>
          <w:rFonts w:ascii="DejaVu Sans Mono" w:hAnsi="DejaVu Sans Mono"/>
          <w:sz w:val="17"/>
        </w:rPr>
        <w:t xml:space="preserve">    // Display all students</w:t>
      </w:r>
    </w:p>
    <w:p w14:paraId="76E2CB28" w14:textId="77777777" w:rsidR="00527842" w:rsidRDefault="008F57AD">
      <w:pPr>
        <w:widowControl w:val="0"/>
        <w:spacing w:after="0" w:line="212" w:lineRule="exact"/>
      </w:pPr>
      <w:r>
        <w:rPr>
          <w:rFonts w:ascii="DejaVu Sans Mono" w:hAnsi="DejaVu Sans Mono"/>
          <w:sz w:val="17"/>
        </w:rPr>
        <w:t xml:space="preserve">    void displayStudents() {</w:t>
      </w:r>
    </w:p>
    <w:p w14:paraId="7598ABBF" w14:textId="77777777" w:rsidR="00527842" w:rsidRDefault="008F57AD">
      <w:pPr>
        <w:widowControl w:val="0"/>
        <w:spacing w:after="0" w:line="212" w:lineRule="exact"/>
      </w:pPr>
      <w:r>
        <w:rPr>
          <w:rFonts w:ascii="DejaVu Sans Mono" w:hAnsi="DejaVu Sans Mono"/>
          <w:sz w:val="17"/>
        </w:rPr>
        <w:t xml:space="preserve">        if (count == 0) {</w:t>
      </w:r>
    </w:p>
    <w:p w14:paraId="7D01C614" w14:textId="77777777" w:rsidR="00527842" w:rsidRDefault="008F57AD">
      <w:pPr>
        <w:widowControl w:val="0"/>
        <w:spacing w:after="0" w:line="212" w:lineRule="exact"/>
      </w:pPr>
      <w:r>
        <w:rPr>
          <w:rFonts w:ascii="DejaVu Sans Mono" w:hAnsi="DejaVu Sans Mono"/>
          <w:sz w:val="17"/>
        </w:rPr>
        <w:t xml:space="preserve">            cout &lt;&lt; "\nNo student records available.\n";</w:t>
      </w:r>
    </w:p>
    <w:p w14:paraId="4818EBAB" w14:textId="77777777" w:rsidR="00527842" w:rsidRDefault="008F57AD">
      <w:pPr>
        <w:widowControl w:val="0"/>
        <w:spacing w:after="0" w:line="212" w:lineRule="exact"/>
      </w:pPr>
      <w:r>
        <w:rPr>
          <w:rFonts w:ascii="DejaVu Sans Mono" w:hAnsi="DejaVu Sans Mono"/>
          <w:sz w:val="17"/>
        </w:rPr>
        <w:t xml:space="preserve">            return;</w:t>
      </w:r>
    </w:p>
    <w:p w14:paraId="7F15E971" w14:textId="77777777" w:rsidR="00527842" w:rsidRDefault="008F57AD">
      <w:pPr>
        <w:widowControl w:val="0"/>
        <w:spacing w:after="0" w:line="212" w:lineRule="exact"/>
      </w:pPr>
      <w:r>
        <w:rPr>
          <w:rFonts w:ascii="DejaVu Sans Mono" w:hAnsi="DejaVu Sans Mono"/>
          <w:sz w:val="17"/>
        </w:rPr>
        <w:t xml:space="preserve">        }</w:t>
      </w:r>
    </w:p>
    <w:p w14:paraId="06A98A97" w14:textId="77777777" w:rsidR="00527842" w:rsidRDefault="00527842">
      <w:pPr>
        <w:widowControl w:val="0"/>
        <w:spacing w:after="0" w:line="212" w:lineRule="exact"/>
      </w:pPr>
    </w:p>
    <w:p w14:paraId="313683F8" w14:textId="77777777" w:rsidR="00527842" w:rsidRDefault="008F57AD">
      <w:pPr>
        <w:widowControl w:val="0"/>
        <w:spacing w:after="0" w:line="212" w:lineRule="exact"/>
      </w:pPr>
      <w:r>
        <w:rPr>
          <w:rFonts w:ascii="DejaVu Sans Mono" w:hAnsi="DejaVu Sans Mono"/>
          <w:sz w:val="17"/>
        </w:rPr>
        <w:t xml:space="preserve">        cout &lt;&lt; "\n===== All Student Records =====\n";</w:t>
      </w:r>
    </w:p>
    <w:p w14:paraId="13719504" w14:textId="77777777" w:rsidR="00527842" w:rsidRDefault="00527842">
      <w:pPr>
        <w:widowControl w:val="0"/>
        <w:spacing w:after="0" w:line="212" w:lineRule="exact"/>
      </w:pPr>
    </w:p>
    <w:p w14:paraId="076E7EB7" w14:textId="77777777" w:rsidR="00527842" w:rsidRDefault="008F57AD">
      <w:pPr>
        <w:widowControl w:val="0"/>
        <w:spacing w:after="0" w:line="212" w:lineRule="exact"/>
      </w:pPr>
      <w:r>
        <w:rPr>
          <w:rFonts w:ascii="DejaVu Sans Mono" w:hAnsi="DejaVu Sans Mono"/>
          <w:sz w:val="17"/>
        </w:rPr>
        <w:t xml:space="preserve">        for (int i = 0; i &lt; count; i++) {</w:t>
      </w:r>
    </w:p>
    <w:p w14:paraId="34FFF82A" w14:textId="77777777" w:rsidR="00527842" w:rsidRDefault="008F57AD">
      <w:pPr>
        <w:widowControl w:val="0"/>
        <w:spacing w:after="0" w:line="212" w:lineRule="exact"/>
      </w:pPr>
      <w:r>
        <w:rPr>
          <w:rFonts w:ascii="DejaVu Sans Mono" w:hAnsi="DejaVu Sans Mono"/>
          <w:sz w:val="17"/>
        </w:rPr>
        <w:t xml:space="preserve">            cout &lt;&lt; "\nStudent " &lt;&lt; i + 1 &lt;&lt; endl;</w:t>
      </w:r>
    </w:p>
    <w:p w14:paraId="5AE03A40" w14:textId="77777777" w:rsidR="00527842" w:rsidRDefault="008F57AD">
      <w:pPr>
        <w:widowControl w:val="0"/>
        <w:spacing w:after="0" w:line="212" w:lineRule="exact"/>
      </w:pPr>
      <w:r>
        <w:rPr>
          <w:rFonts w:ascii="DejaVu Sans Mono" w:hAnsi="DejaVu Sans Mono"/>
          <w:sz w:val="17"/>
        </w:rPr>
        <w:t xml:space="preserve">            cout &lt;&lt; "--------------------------\n";</w:t>
      </w:r>
    </w:p>
    <w:p w14:paraId="67277EAB" w14:textId="77777777" w:rsidR="00527842" w:rsidRDefault="00527842">
      <w:pPr>
        <w:widowControl w:val="0"/>
        <w:spacing w:after="0" w:line="212" w:lineRule="exact"/>
      </w:pPr>
    </w:p>
    <w:p w14:paraId="713342A8" w14:textId="77777777" w:rsidR="00527842" w:rsidRDefault="008F57AD">
      <w:pPr>
        <w:widowControl w:val="0"/>
        <w:spacing w:after="0" w:line="212" w:lineRule="exact"/>
      </w:pPr>
      <w:r>
        <w:rPr>
          <w:rFonts w:ascii="DejaVu Sans Mono" w:hAnsi="DejaVu Sans Mono"/>
          <w:sz w:val="17"/>
        </w:rPr>
        <w:t xml:space="preserve">            students[i].display();</w:t>
      </w:r>
    </w:p>
    <w:p w14:paraId="56910D62" w14:textId="77777777" w:rsidR="00527842" w:rsidRDefault="008F57AD">
      <w:pPr>
        <w:widowControl w:val="0"/>
        <w:spacing w:after="0" w:line="212" w:lineRule="exact"/>
      </w:pPr>
      <w:r>
        <w:rPr>
          <w:rFonts w:ascii="DejaVu Sans Mono" w:hAnsi="DejaVu Sans Mono"/>
          <w:sz w:val="17"/>
        </w:rPr>
        <w:t xml:space="preserve">        }</w:t>
      </w:r>
    </w:p>
    <w:p w14:paraId="15BB4717" w14:textId="77777777" w:rsidR="00527842" w:rsidRDefault="008F57AD">
      <w:pPr>
        <w:widowControl w:val="0"/>
        <w:spacing w:after="0" w:line="212" w:lineRule="exact"/>
      </w:pPr>
      <w:r>
        <w:rPr>
          <w:rFonts w:ascii="DejaVu Sans Mono" w:hAnsi="DejaVu Sans Mono"/>
          <w:sz w:val="17"/>
        </w:rPr>
        <w:t xml:space="preserve">    }</w:t>
      </w:r>
    </w:p>
    <w:p w14:paraId="4CA2F2B4" w14:textId="77777777" w:rsidR="00527842" w:rsidRDefault="00527842">
      <w:pPr>
        <w:widowControl w:val="0"/>
        <w:spacing w:after="0" w:line="212" w:lineRule="exact"/>
      </w:pPr>
    </w:p>
    <w:p w14:paraId="2245C9D2" w14:textId="77777777" w:rsidR="00527842" w:rsidRDefault="008F57AD">
      <w:pPr>
        <w:widowControl w:val="0"/>
        <w:spacing w:after="0" w:line="212" w:lineRule="exact"/>
      </w:pPr>
      <w:r>
        <w:rPr>
          <w:rFonts w:ascii="DejaVu Sans Mono" w:hAnsi="DejaVu Sans Mono"/>
          <w:sz w:val="17"/>
        </w:rPr>
        <w:t xml:space="preserve">    // Search student using roll number</w:t>
      </w:r>
    </w:p>
    <w:p w14:paraId="6A5C3C60" w14:textId="77777777" w:rsidR="00527842" w:rsidRDefault="008F57AD">
      <w:pPr>
        <w:widowControl w:val="0"/>
        <w:spacing w:after="0" w:line="212" w:lineRule="exact"/>
      </w:pPr>
      <w:r>
        <w:rPr>
          <w:rFonts w:ascii="DejaVu Sans Mono" w:hAnsi="DejaVu Sans Mono"/>
          <w:sz w:val="17"/>
        </w:rPr>
        <w:t xml:space="preserve">    void searchStudent() {</w:t>
      </w:r>
    </w:p>
    <w:p w14:paraId="6F852CD4" w14:textId="77777777" w:rsidR="00527842" w:rsidRDefault="008F57AD">
      <w:pPr>
        <w:widowControl w:val="0"/>
        <w:spacing w:after="0" w:line="212" w:lineRule="exact"/>
      </w:pPr>
      <w:r>
        <w:rPr>
          <w:rFonts w:ascii="DejaVu Sans Mono" w:hAnsi="DejaVu Sans Mono"/>
          <w:sz w:val="17"/>
        </w:rPr>
        <w:t xml:space="preserve">        if (count == 0) {</w:t>
      </w:r>
    </w:p>
    <w:p w14:paraId="6315A7D1" w14:textId="77777777" w:rsidR="00527842" w:rsidRDefault="008F57AD">
      <w:pPr>
        <w:widowControl w:val="0"/>
        <w:spacing w:after="0" w:line="212" w:lineRule="exact"/>
      </w:pPr>
      <w:r>
        <w:rPr>
          <w:rFonts w:ascii="DejaVu Sans Mono" w:hAnsi="DejaVu Sans Mono"/>
          <w:sz w:val="17"/>
        </w:rPr>
        <w:t xml:space="preserve">            cout &lt;&lt; "\nNo student records available.\n";</w:t>
      </w:r>
    </w:p>
    <w:p w14:paraId="50D3DEDB" w14:textId="77777777" w:rsidR="00527842" w:rsidRDefault="008F57AD">
      <w:pPr>
        <w:widowControl w:val="0"/>
        <w:spacing w:after="0" w:line="212" w:lineRule="exact"/>
      </w:pPr>
      <w:r>
        <w:rPr>
          <w:rFonts w:ascii="DejaVu Sans Mono" w:hAnsi="DejaVu Sans Mono"/>
          <w:sz w:val="17"/>
        </w:rPr>
        <w:t xml:space="preserve">            return;</w:t>
      </w:r>
    </w:p>
    <w:p w14:paraId="6B1960E8" w14:textId="77777777" w:rsidR="00527842" w:rsidRDefault="008F57AD">
      <w:pPr>
        <w:widowControl w:val="0"/>
        <w:spacing w:after="0" w:line="212" w:lineRule="exact"/>
      </w:pPr>
      <w:r>
        <w:rPr>
          <w:rFonts w:ascii="DejaVu Sans Mono" w:hAnsi="DejaVu Sans Mono"/>
          <w:sz w:val="17"/>
        </w:rPr>
        <w:t xml:space="preserve">        }</w:t>
      </w:r>
    </w:p>
    <w:p w14:paraId="47A78CF5" w14:textId="77777777" w:rsidR="00527842" w:rsidRDefault="00527842">
      <w:pPr>
        <w:widowControl w:val="0"/>
        <w:spacing w:after="0" w:line="212" w:lineRule="exact"/>
      </w:pPr>
    </w:p>
    <w:p w14:paraId="01D76368" w14:textId="77777777" w:rsidR="00527842" w:rsidRDefault="008F57AD">
      <w:pPr>
        <w:widowControl w:val="0"/>
        <w:spacing w:after="0" w:line="212" w:lineRule="exact"/>
      </w:pPr>
      <w:r>
        <w:rPr>
          <w:rFonts w:ascii="DejaVu Sans Mono" w:hAnsi="DejaVu Sans Mono"/>
          <w:sz w:val="17"/>
        </w:rPr>
        <w:t xml:space="preserve">        int roll;</w:t>
      </w:r>
    </w:p>
    <w:p w14:paraId="3F0D3C70" w14:textId="77777777" w:rsidR="00527842" w:rsidRDefault="00527842">
      <w:pPr>
        <w:widowControl w:val="0"/>
        <w:spacing w:after="0" w:line="212" w:lineRule="exact"/>
      </w:pPr>
    </w:p>
    <w:p w14:paraId="79D45C3E" w14:textId="77777777" w:rsidR="00527842" w:rsidRDefault="008F57AD">
      <w:pPr>
        <w:widowControl w:val="0"/>
        <w:spacing w:after="0" w:line="212" w:lineRule="exact"/>
      </w:pPr>
      <w:r>
        <w:rPr>
          <w:rFonts w:ascii="DejaVu Sans Mono" w:hAnsi="DejaVu Sans Mono"/>
          <w:sz w:val="17"/>
        </w:rPr>
        <w:t xml:space="preserve">        cout &lt;&lt; "\nEnter Roll Number to Search: ";</w:t>
      </w:r>
    </w:p>
    <w:p w14:paraId="62E3B946" w14:textId="77777777" w:rsidR="00527842" w:rsidRDefault="008F57AD">
      <w:pPr>
        <w:widowControl w:val="0"/>
        <w:spacing w:after="0" w:line="212" w:lineRule="exact"/>
      </w:pPr>
      <w:r>
        <w:rPr>
          <w:rFonts w:ascii="DejaVu Sans Mono" w:hAnsi="DejaVu Sans Mono"/>
          <w:sz w:val="17"/>
        </w:rPr>
        <w:t xml:space="preserve">        cin &gt;&gt; roll;</w:t>
      </w:r>
    </w:p>
    <w:p w14:paraId="55478AEB" w14:textId="77777777" w:rsidR="00527842" w:rsidRDefault="00527842">
      <w:pPr>
        <w:widowControl w:val="0"/>
        <w:spacing w:after="0" w:line="212" w:lineRule="exact"/>
      </w:pPr>
    </w:p>
    <w:p w14:paraId="34A94711" w14:textId="77777777" w:rsidR="00527842" w:rsidRDefault="008F57AD">
      <w:pPr>
        <w:widowControl w:val="0"/>
        <w:spacing w:after="0" w:line="212" w:lineRule="exact"/>
      </w:pPr>
      <w:r>
        <w:rPr>
          <w:rFonts w:ascii="DejaVu Sans Mono" w:hAnsi="DejaVu Sans Mono"/>
          <w:sz w:val="17"/>
        </w:rPr>
        <w:t xml:space="preserve">        for (int i = 0; i &lt; count; i++) {</w:t>
      </w:r>
    </w:p>
    <w:p w14:paraId="5D182E04" w14:textId="77777777" w:rsidR="00527842" w:rsidRDefault="00527842">
      <w:pPr>
        <w:widowControl w:val="0"/>
        <w:spacing w:after="0" w:line="212" w:lineRule="exact"/>
      </w:pPr>
    </w:p>
    <w:p w14:paraId="03AA3D4D" w14:textId="77777777" w:rsidR="00527842" w:rsidRDefault="008F57AD">
      <w:pPr>
        <w:widowControl w:val="0"/>
        <w:spacing w:after="0" w:line="212" w:lineRule="exact"/>
      </w:pPr>
      <w:r>
        <w:rPr>
          <w:rFonts w:ascii="DejaVu Sans Mono" w:hAnsi="DejaVu Sans Mono"/>
          <w:sz w:val="17"/>
        </w:rPr>
        <w:t xml:space="preserve">            if (students[i].rollNo == roll) {</w:t>
      </w:r>
    </w:p>
    <w:p w14:paraId="34FE7164" w14:textId="77777777" w:rsidR="00527842" w:rsidRDefault="00527842">
      <w:pPr>
        <w:widowControl w:val="0"/>
        <w:spacing w:after="0" w:line="212" w:lineRule="exact"/>
      </w:pPr>
    </w:p>
    <w:p w14:paraId="2050C892" w14:textId="77777777" w:rsidR="00527842" w:rsidRDefault="008F57AD">
      <w:pPr>
        <w:widowControl w:val="0"/>
        <w:spacing w:after="0" w:line="212" w:lineRule="exact"/>
      </w:pPr>
      <w:r>
        <w:rPr>
          <w:rFonts w:ascii="DejaVu Sans Mono" w:hAnsi="DejaVu Sans Mono"/>
          <w:sz w:val="17"/>
        </w:rPr>
        <w:t xml:space="preserve">                cout &lt;&lt; "\nStudent Found!\n";</w:t>
      </w:r>
    </w:p>
    <w:p w14:paraId="562B4834" w14:textId="77777777" w:rsidR="00527842" w:rsidRDefault="008F57AD">
      <w:pPr>
        <w:widowControl w:val="0"/>
        <w:spacing w:after="0" w:line="212" w:lineRule="exact"/>
      </w:pPr>
      <w:r>
        <w:rPr>
          <w:rFonts w:ascii="DejaVu Sans Mono" w:hAnsi="DejaVu Sans Mono"/>
          <w:sz w:val="17"/>
        </w:rPr>
        <w:t xml:space="preserve">                cout &lt;&lt; "--------------------------\n";</w:t>
      </w:r>
    </w:p>
    <w:p w14:paraId="557DD173" w14:textId="77777777" w:rsidR="00527842" w:rsidRDefault="00527842">
      <w:pPr>
        <w:widowControl w:val="0"/>
        <w:spacing w:after="0" w:line="212" w:lineRule="exact"/>
      </w:pPr>
    </w:p>
    <w:p w14:paraId="56D90B75" w14:textId="77777777" w:rsidR="00527842" w:rsidRDefault="008F57AD">
      <w:pPr>
        <w:widowControl w:val="0"/>
        <w:spacing w:after="0" w:line="212" w:lineRule="exact"/>
      </w:pPr>
      <w:r>
        <w:rPr>
          <w:rFonts w:ascii="DejaVu Sans Mono" w:hAnsi="DejaVu Sans Mono"/>
          <w:sz w:val="17"/>
        </w:rPr>
        <w:t xml:space="preserve">                students[i].display();</w:t>
      </w:r>
    </w:p>
    <w:p w14:paraId="5F9969CF" w14:textId="77777777" w:rsidR="00527842" w:rsidRDefault="00527842">
      <w:pPr>
        <w:widowControl w:val="0"/>
        <w:spacing w:after="0" w:line="212" w:lineRule="exact"/>
      </w:pPr>
    </w:p>
    <w:p w14:paraId="1B7D1008" w14:textId="77777777" w:rsidR="00527842" w:rsidRDefault="008F57AD">
      <w:pPr>
        <w:widowControl w:val="0"/>
        <w:spacing w:after="0" w:line="212" w:lineRule="exact"/>
      </w:pPr>
      <w:r>
        <w:rPr>
          <w:rFonts w:ascii="DejaVu Sans Mono" w:hAnsi="DejaVu Sans Mono"/>
          <w:sz w:val="17"/>
        </w:rPr>
        <w:t xml:space="preserve">                return;</w:t>
      </w:r>
    </w:p>
    <w:p w14:paraId="27DCB09D" w14:textId="77777777" w:rsidR="00527842" w:rsidRDefault="008F57AD">
      <w:pPr>
        <w:widowControl w:val="0"/>
        <w:spacing w:after="0" w:line="212" w:lineRule="exact"/>
      </w:pPr>
      <w:r>
        <w:rPr>
          <w:rFonts w:ascii="DejaVu Sans Mono" w:hAnsi="DejaVu Sans Mono"/>
          <w:sz w:val="17"/>
        </w:rPr>
        <w:t xml:space="preserve">            }</w:t>
      </w:r>
    </w:p>
    <w:p w14:paraId="5870493B" w14:textId="77777777" w:rsidR="00527842" w:rsidRDefault="008F57AD">
      <w:pPr>
        <w:widowControl w:val="0"/>
        <w:spacing w:after="0" w:line="212" w:lineRule="exact"/>
      </w:pPr>
      <w:r>
        <w:rPr>
          <w:rFonts w:ascii="DejaVu Sans Mono" w:hAnsi="DejaVu Sans Mono"/>
          <w:sz w:val="17"/>
        </w:rPr>
        <w:t xml:space="preserve">        }</w:t>
      </w:r>
    </w:p>
    <w:p w14:paraId="66B6403C" w14:textId="77777777" w:rsidR="00527842" w:rsidRDefault="00527842">
      <w:pPr>
        <w:widowControl w:val="0"/>
        <w:spacing w:after="0" w:line="212" w:lineRule="exact"/>
      </w:pPr>
    </w:p>
    <w:p w14:paraId="78CB3BE6" w14:textId="77777777" w:rsidR="00527842" w:rsidRDefault="008F57AD">
      <w:pPr>
        <w:widowControl w:val="0"/>
        <w:spacing w:after="0" w:line="212" w:lineRule="exact"/>
      </w:pPr>
      <w:r>
        <w:rPr>
          <w:rFonts w:ascii="DejaVu Sans Mono" w:hAnsi="DejaVu Sans Mono"/>
          <w:sz w:val="17"/>
        </w:rPr>
        <w:t xml:space="preserve">        cout &lt;&lt; "\nStudent not found.\n";</w:t>
      </w:r>
    </w:p>
    <w:p w14:paraId="27C5DB4B" w14:textId="77777777" w:rsidR="00527842" w:rsidRDefault="008F57AD">
      <w:pPr>
        <w:widowControl w:val="0"/>
        <w:spacing w:after="0" w:line="212" w:lineRule="exact"/>
      </w:pPr>
      <w:r>
        <w:rPr>
          <w:rFonts w:ascii="DejaVu Sans Mono" w:hAnsi="DejaVu Sans Mono"/>
          <w:sz w:val="17"/>
        </w:rPr>
        <w:t xml:space="preserve">    }</w:t>
      </w:r>
    </w:p>
    <w:p w14:paraId="6C7AA5EF" w14:textId="77777777" w:rsidR="00661361" w:rsidRDefault="008F57AD">
      <w:r>
        <w:br w:type="page"/>
      </w:r>
    </w:p>
    <w:p w14:paraId="383CABEC" w14:textId="77777777" w:rsidR="00661361" w:rsidRDefault="008F57AD">
      <w:pPr>
        <w:pStyle w:val="Heading3"/>
      </w:pPr>
      <w:r>
        <w:lastRenderedPageBreak/>
        <w:t>Complete Source Code continued</w:t>
      </w:r>
    </w:p>
    <w:p w14:paraId="0A9C5E5F" w14:textId="77777777" w:rsidR="00661361" w:rsidRDefault="008F57AD">
      <w:r>
        <w:rPr>
          <w:sz w:val="20"/>
        </w:rPr>
        <w:t>Project.cpp — lines 142 to 188</w:t>
      </w:r>
    </w:p>
    <w:p w14:paraId="2BDD09A0" w14:textId="77777777" w:rsidR="00527842" w:rsidRDefault="00527842">
      <w:pPr>
        <w:widowControl w:val="0"/>
        <w:spacing w:after="0" w:line="212" w:lineRule="exact"/>
      </w:pPr>
    </w:p>
    <w:p w14:paraId="59C711EB" w14:textId="77777777" w:rsidR="00527842" w:rsidRDefault="008F57AD">
      <w:pPr>
        <w:widowControl w:val="0"/>
        <w:spacing w:after="0" w:line="212" w:lineRule="exact"/>
      </w:pPr>
      <w:r>
        <w:rPr>
          <w:rFonts w:ascii="DejaVu Sans Mono" w:hAnsi="DejaVu Sans Mono"/>
          <w:sz w:val="17"/>
        </w:rPr>
        <w:t xml:space="preserve">    // Find total, highest, lowest and average marks</w:t>
      </w:r>
    </w:p>
    <w:p w14:paraId="4507598F" w14:textId="77777777" w:rsidR="00527842" w:rsidRDefault="008F57AD">
      <w:pPr>
        <w:widowControl w:val="0"/>
        <w:spacing w:after="0" w:line="212" w:lineRule="exact"/>
      </w:pPr>
      <w:r>
        <w:rPr>
          <w:rFonts w:ascii="DejaVu Sans Mono" w:hAnsi="DejaVu Sans Mono"/>
          <w:sz w:val="17"/>
        </w:rPr>
        <w:t xml:space="preserve">    void marksAnalysis() {</w:t>
      </w:r>
    </w:p>
    <w:p w14:paraId="4603A016" w14:textId="77777777" w:rsidR="00527842" w:rsidRDefault="008F57AD">
      <w:pPr>
        <w:widowControl w:val="0"/>
        <w:spacing w:after="0" w:line="212" w:lineRule="exact"/>
      </w:pPr>
      <w:r>
        <w:rPr>
          <w:rFonts w:ascii="DejaVu Sans Mono" w:hAnsi="DejaVu Sans Mono"/>
          <w:sz w:val="17"/>
        </w:rPr>
        <w:t xml:space="preserve">        if (count == 0) {</w:t>
      </w:r>
    </w:p>
    <w:p w14:paraId="14213D5E" w14:textId="77777777" w:rsidR="00527842" w:rsidRDefault="008F57AD">
      <w:pPr>
        <w:widowControl w:val="0"/>
        <w:spacing w:after="0" w:line="212" w:lineRule="exact"/>
      </w:pPr>
      <w:r>
        <w:rPr>
          <w:rFonts w:ascii="DejaVu Sans Mono" w:hAnsi="DejaVu Sans Mono"/>
          <w:sz w:val="17"/>
        </w:rPr>
        <w:t xml:space="preserve">            cout &lt;&lt; "\nNo student records available.\n";</w:t>
      </w:r>
    </w:p>
    <w:p w14:paraId="5A3BFCAA" w14:textId="77777777" w:rsidR="00527842" w:rsidRDefault="008F57AD">
      <w:pPr>
        <w:widowControl w:val="0"/>
        <w:spacing w:after="0" w:line="212" w:lineRule="exact"/>
      </w:pPr>
      <w:r>
        <w:rPr>
          <w:rFonts w:ascii="DejaVu Sans Mono" w:hAnsi="DejaVu Sans Mono"/>
          <w:sz w:val="17"/>
        </w:rPr>
        <w:t xml:space="preserve">            return;</w:t>
      </w:r>
    </w:p>
    <w:p w14:paraId="4A58E478" w14:textId="77777777" w:rsidR="00527842" w:rsidRDefault="008F57AD">
      <w:pPr>
        <w:widowControl w:val="0"/>
        <w:spacing w:after="0" w:line="212" w:lineRule="exact"/>
      </w:pPr>
      <w:r>
        <w:rPr>
          <w:rFonts w:ascii="DejaVu Sans Mono" w:hAnsi="DejaVu Sans Mono"/>
          <w:sz w:val="17"/>
        </w:rPr>
        <w:t xml:space="preserve">        }</w:t>
      </w:r>
    </w:p>
    <w:p w14:paraId="4F4199D9" w14:textId="77777777" w:rsidR="00527842" w:rsidRDefault="00527842">
      <w:pPr>
        <w:widowControl w:val="0"/>
        <w:spacing w:after="0" w:line="212" w:lineRule="exact"/>
      </w:pPr>
    </w:p>
    <w:p w14:paraId="22B7F3E6" w14:textId="77777777" w:rsidR="00527842" w:rsidRDefault="008F57AD">
      <w:pPr>
        <w:widowControl w:val="0"/>
        <w:spacing w:after="0" w:line="212" w:lineRule="exact"/>
      </w:pPr>
      <w:r>
        <w:rPr>
          <w:rFonts w:ascii="DejaVu Sans Mono" w:hAnsi="DejaVu Sans Mono"/>
          <w:sz w:val="17"/>
        </w:rPr>
        <w:t xml:space="preserve">        string subjects[SUBJECTS] = {</w:t>
      </w:r>
    </w:p>
    <w:p w14:paraId="06147EC6" w14:textId="77777777" w:rsidR="00527842" w:rsidRDefault="008F57AD">
      <w:pPr>
        <w:widowControl w:val="0"/>
        <w:spacing w:after="0" w:line="212" w:lineRule="exact"/>
      </w:pPr>
      <w:r>
        <w:rPr>
          <w:rFonts w:ascii="DejaVu Sans Mono" w:hAnsi="DejaVu Sans Mono"/>
          <w:sz w:val="17"/>
        </w:rPr>
        <w:t xml:space="preserve">            "C++",</w:t>
      </w:r>
    </w:p>
    <w:p w14:paraId="5B501897" w14:textId="77777777" w:rsidR="00527842" w:rsidRDefault="008F57AD">
      <w:pPr>
        <w:widowControl w:val="0"/>
        <w:spacing w:after="0" w:line="212" w:lineRule="exact"/>
      </w:pPr>
      <w:r>
        <w:rPr>
          <w:rFonts w:ascii="DejaVu Sans Mono" w:hAnsi="DejaVu Sans Mono"/>
          <w:sz w:val="17"/>
        </w:rPr>
        <w:t xml:space="preserve">            "DSA",</w:t>
      </w:r>
    </w:p>
    <w:p w14:paraId="2ACC4E92" w14:textId="77777777" w:rsidR="00527842" w:rsidRDefault="008F57AD">
      <w:pPr>
        <w:widowControl w:val="0"/>
        <w:spacing w:after="0" w:line="212" w:lineRule="exact"/>
      </w:pPr>
      <w:r>
        <w:rPr>
          <w:rFonts w:ascii="DejaVu Sans Mono" w:hAnsi="DejaVu Sans Mono"/>
          <w:sz w:val="17"/>
        </w:rPr>
        <w:t xml:space="preserve">            "Java",</w:t>
      </w:r>
    </w:p>
    <w:p w14:paraId="7AEEF839" w14:textId="77777777" w:rsidR="00527842" w:rsidRDefault="008F57AD">
      <w:pPr>
        <w:widowControl w:val="0"/>
        <w:spacing w:after="0" w:line="212" w:lineRule="exact"/>
      </w:pPr>
      <w:r>
        <w:rPr>
          <w:rFonts w:ascii="DejaVu Sans Mono" w:hAnsi="DejaVu Sans Mono"/>
          <w:sz w:val="17"/>
        </w:rPr>
        <w:t xml:space="preserve">            "English",</w:t>
      </w:r>
    </w:p>
    <w:p w14:paraId="3CB5A3F5" w14:textId="77777777" w:rsidR="00527842" w:rsidRDefault="008F57AD">
      <w:pPr>
        <w:widowControl w:val="0"/>
        <w:spacing w:after="0" w:line="212" w:lineRule="exact"/>
      </w:pPr>
      <w:r>
        <w:rPr>
          <w:rFonts w:ascii="DejaVu Sans Mono" w:hAnsi="DejaVu Sans Mono"/>
          <w:sz w:val="17"/>
        </w:rPr>
        <w:t xml:space="preserve">            "DAE"</w:t>
      </w:r>
    </w:p>
    <w:p w14:paraId="1F5FD495" w14:textId="77777777" w:rsidR="00527842" w:rsidRDefault="008F57AD">
      <w:pPr>
        <w:widowControl w:val="0"/>
        <w:spacing w:after="0" w:line="212" w:lineRule="exact"/>
      </w:pPr>
      <w:r>
        <w:rPr>
          <w:rFonts w:ascii="DejaVu Sans Mono" w:hAnsi="DejaVu Sans Mono"/>
          <w:sz w:val="17"/>
        </w:rPr>
        <w:t xml:space="preserve">        };</w:t>
      </w:r>
    </w:p>
    <w:p w14:paraId="3A6B2528" w14:textId="77777777" w:rsidR="00527842" w:rsidRDefault="00527842">
      <w:pPr>
        <w:widowControl w:val="0"/>
        <w:spacing w:after="0" w:line="212" w:lineRule="exact"/>
      </w:pPr>
    </w:p>
    <w:p w14:paraId="3B7D3EE2" w14:textId="77777777" w:rsidR="00527842" w:rsidRDefault="008F57AD">
      <w:pPr>
        <w:widowControl w:val="0"/>
        <w:spacing w:after="0" w:line="212" w:lineRule="exact"/>
      </w:pPr>
      <w:r>
        <w:rPr>
          <w:rFonts w:ascii="DejaVu Sans Mono" w:hAnsi="DejaVu Sans Mono"/>
          <w:sz w:val="17"/>
        </w:rPr>
        <w:t xml:space="preserve">        cout &lt;&lt; "\n===== Marks Analysis =====\n";</w:t>
      </w:r>
    </w:p>
    <w:p w14:paraId="4EE2254A" w14:textId="77777777" w:rsidR="00527842" w:rsidRDefault="00527842">
      <w:pPr>
        <w:widowControl w:val="0"/>
        <w:spacing w:after="0" w:line="212" w:lineRule="exact"/>
      </w:pPr>
    </w:p>
    <w:p w14:paraId="54BD62C5" w14:textId="77777777" w:rsidR="00527842" w:rsidRDefault="008F57AD">
      <w:pPr>
        <w:widowControl w:val="0"/>
        <w:spacing w:after="0" w:line="212" w:lineRule="exact"/>
      </w:pPr>
      <w:r>
        <w:rPr>
          <w:rFonts w:ascii="DejaVu Sans Mono" w:hAnsi="DejaVu Sans Mono"/>
          <w:sz w:val="17"/>
        </w:rPr>
        <w:t xml:space="preserve">        for (int i = 0; i &lt; count; i++) {</w:t>
      </w:r>
    </w:p>
    <w:p w14:paraId="00830613" w14:textId="77777777" w:rsidR="00527842" w:rsidRDefault="00527842">
      <w:pPr>
        <w:widowControl w:val="0"/>
        <w:spacing w:after="0" w:line="212" w:lineRule="exact"/>
      </w:pPr>
    </w:p>
    <w:p w14:paraId="3D8CA699" w14:textId="77777777" w:rsidR="00527842" w:rsidRDefault="008F57AD">
      <w:pPr>
        <w:widowControl w:val="0"/>
        <w:spacing w:after="0" w:line="212" w:lineRule="exact"/>
      </w:pPr>
      <w:r>
        <w:rPr>
          <w:rFonts w:ascii="DejaVu Sans Mono" w:hAnsi="DejaVu Sans Mono"/>
          <w:sz w:val="17"/>
        </w:rPr>
        <w:t xml:space="preserve">            float total = 0;</w:t>
      </w:r>
    </w:p>
    <w:p w14:paraId="57E00F0D" w14:textId="77777777" w:rsidR="00527842" w:rsidRDefault="008F57AD">
      <w:pPr>
        <w:widowControl w:val="0"/>
        <w:spacing w:after="0" w:line="212" w:lineRule="exact"/>
      </w:pPr>
      <w:r>
        <w:rPr>
          <w:rFonts w:ascii="DejaVu Sans Mono" w:hAnsi="DejaVu Sans Mono"/>
          <w:sz w:val="17"/>
        </w:rPr>
        <w:t xml:space="preserve">            float highest = students[i].marks[0];</w:t>
      </w:r>
    </w:p>
    <w:p w14:paraId="49AE585D" w14:textId="77777777" w:rsidR="00527842" w:rsidRDefault="008F57AD">
      <w:pPr>
        <w:widowControl w:val="0"/>
        <w:spacing w:after="0" w:line="212" w:lineRule="exact"/>
      </w:pPr>
      <w:r>
        <w:rPr>
          <w:rFonts w:ascii="DejaVu Sans Mono" w:hAnsi="DejaVu Sans Mono"/>
          <w:sz w:val="17"/>
        </w:rPr>
        <w:t xml:space="preserve">            float lowest = students[i].marks[0];</w:t>
      </w:r>
    </w:p>
    <w:p w14:paraId="4080BE2E" w14:textId="77777777" w:rsidR="00527842" w:rsidRDefault="00527842">
      <w:pPr>
        <w:widowControl w:val="0"/>
        <w:spacing w:after="0" w:line="212" w:lineRule="exact"/>
      </w:pPr>
    </w:p>
    <w:p w14:paraId="260CAEBF" w14:textId="77777777" w:rsidR="00527842" w:rsidRDefault="008F57AD">
      <w:pPr>
        <w:widowControl w:val="0"/>
        <w:spacing w:after="0" w:line="212" w:lineRule="exact"/>
      </w:pPr>
      <w:r>
        <w:rPr>
          <w:rFonts w:ascii="DejaVu Sans Mono" w:hAnsi="DejaVu Sans Mono"/>
          <w:sz w:val="17"/>
        </w:rPr>
        <w:t xml:space="preserve">            int highestSubject = 0;</w:t>
      </w:r>
    </w:p>
    <w:p w14:paraId="4F98AC87" w14:textId="77777777" w:rsidR="00527842" w:rsidRDefault="008F57AD">
      <w:pPr>
        <w:widowControl w:val="0"/>
        <w:spacing w:after="0" w:line="212" w:lineRule="exact"/>
      </w:pPr>
      <w:r>
        <w:rPr>
          <w:rFonts w:ascii="DejaVu Sans Mono" w:hAnsi="DejaVu Sans Mono"/>
          <w:sz w:val="17"/>
        </w:rPr>
        <w:t xml:space="preserve">            int lowestSubject = 0;</w:t>
      </w:r>
    </w:p>
    <w:p w14:paraId="2F1F9A66" w14:textId="77777777" w:rsidR="00527842" w:rsidRDefault="00527842">
      <w:pPr>
        <w:widowControl w:val="0"/>
        <w:spacing w:after="0" w:line="212" w:lineRule="exact"/>
      </w:pPr>
    </w:p>
    <w:p w14:paraId="6A730F59" w14:textId="77777777" w:rsidR="00527842" w:rsidRDefault="008F57AD">
      <w:pPr>
        <w:widowControl w:val="0"/>
        <w:spacing w:after="0" w:line="212" w:lineRule="exact"/>
      </w:pPr>
      <w:r>
        <w:rPr>
          <w:rFonts w:ascii="DejaVu Sans Mono" w:hAnsi="DejaVu Sans Mono"/>
          <w:sz w:val="17"/>
        </w:rPr>
        <w:t xml:space="preserve">            for (int j = 0; j &lt; SUBJECTS; j++) {</w:t>
      </w:r>
    </w:p>
    <w:p w14:paraId="5B20B06F" w14:textId="77777777" w:rsidR="00527842" w:rsidRDefault="00527842">
      <w:pPr>
        <w:widowControl w:val="0"/>
        <w:spacing w:after="0" w:line="212" w:lineRule="exact"/>
      </w:pPr>
    </w:p>
    <w:p w14:paraId="101D69C5" w14:textId="77777777" w:rsidR="00527842" w:rsidRDefault="008F57AD">
      <w:pPr>
        <w:widowControl w:val="0"/>
        <w:spacing w:after="0" w:line="212" w:lineRule="exact"/>
      </w:pPr>
      <w:r>
        <w:rPr>
          <w:rFonts w:ascii="DejaVu Sans Mono" w:hAnsi="DejaVu Sans Mono"/>
          <w:sz w:val="17"/>
        </w:rPr>
        <w:t xml:space="preserve">                total += students[i].marks[j];</w:t>
      </w:r>
    </w:p>
    <w:p w14:paraId="536F5D11" w14:textId="77777777" w:rsidR="00527842" w:rsidRDefault="00527842">
      <w:pPr>
        <w:widowControl w:val="0"/>
        <w:spacing w:after="0" w:line="212" w:lineRule="exact"/>
      </w:pPr>
    </w:p>
    <w:p w14:paraId="72523F59" w14:textId="77777777" w:rsidR="00527842" w:rsidRDefault="008F57AD">
      <w:pPr>
        <w:widowControl w:val="0"/>
        <w:spacing w:after="0" w:line="212" w:lineRule="exact"/>
      </w:pPr>
      <w:r>
        <w:rPr>
          <w:rFonts w:ascii="DejaVu Sans Mono" w:hAnsi="DejaVu Sans Mono"/>
          <w:sz w:val="17"/>
        </w:rPr>
        <w:t xml:space="preserve">                if (students[i].marks[j] &gt; highest) {</w:t>
      </w:r>
    </w:p>
    <w:p w14:paraId="585521EE" w14:textId="77777777" w:rsidR="00527842" w:rsidRDefault="008F57AD">
      <w:pPr>
        <w:widowControl w:val="0"/>
        <w:spacing w:after="0" w:line="212" w:lineRule="exact"/>
      </w:pPr>
      <w:r>
        <w:rPr>
          <w:rFonts w:ascii="DejaVu Sans Mono" w:hAnsi="DejaVu Sans Mono"/>
          <w:sz w:val="17"/>
        </w:rPr>
        <w:t xml:space="preserve">                    highest = students[i].marks[j];</w:t>
      </w:r>
    </w:p>
    <w:p w14:paraId="5503972E" w14:textId="77777777" w:rsidR="00527842" w:rsidRDefault="008F57AD">
      <w:pPr>
        <w:widowControl w:val="0"/>
        <w:spacing w:after="0" w:line="212" w:lineRule="exact"/>
      </w:pPr>
      <w:r>
        <w:rPr>
          <w:rFonts w:ascii="DejaVu Sans Mono" w:hAnsi="DejaVu Sans Mono"/>
          <w:sz w:val="17"/>
        </w:rPr>
        <w:t xml:space="preserve">                    highestSubject = j;</w:t>
      </w:r>
    </w:p>
    <w:p w14:paraId="05CB92E3" w14:textId="77777777" w:rsidR="00527842" w:rsidRDefault="008F57AD">
      <w:pPr>
        <w:widowControl w:val="0"/>
        <w:spacing w:after="0" w:line="212" w:lineRule="exact"/>
      </w:pPr>
      <w:r>
        <w:rPr>
          <w:rFonts w:ascii="DejaVu Sans Mono" w:hAnsi="DejaVu Sans Mono"/>
          <w:sz w:val="17"/>
        </w:rPr>
        <w:t xml:space="preserve">                }</w:t>
      </w:r>
    </w:p>
    <w:p w14:paraId="6DCEB367" w14:textId="77777777" w:rsidR="00527842" w:rsidRDefault="00527842">
      <w:pPr>
        <w:widowControl w:val="0"/>
        <w:spacing w:after="0" w:line="212" w:lineRule="exact"/>
      </w:pPr>
    </w:p>
    <w:p w14:paraId="2DC56550" w14:textId="77777777" w:rsidR="00527842" w:rsidRDefault="008F57AD">
      <w:pPr>
        <w:widowControl w:val="0"/>
        <w:spacing w:after="0" w:line="212" w:lineRule="exact"/>
      </w:pPr>
      <w:r>
        <w:rPr>
          <w:rFonts w:ascii="DejaVu Sans Mono" w:hAnsi="DejaVu Sans Mono"/>
          <w:sz w:val="17"/>
        </w:rPr>
        <w:t xml:space="preserve">                if (students[i].marks[j] &lt; lowest) {</w:t>
      </w:r>
    </w:p>
    <w:p w14:paraId="08CC8150" w14:textId="77777777" w:rsidR="00527842" w:rsidRDefault="008F57AD">
      <w:pPr>
        <w:widowControl w:val="0"/>
        <w:spacing w:after="0" w:line="212" w:lineRule="exact"/>
      </w:pPr>
      <w:r>
        <w:rPr>
          <w:rFonts w:ascii="DejaVu Sans Mono" w:hAnsi="DejaVu Sans Mono"/>
          <w:sz w:val="17"/>
        </w:rPr>
        <w:t xml:space="preserve">                    lowest = students[i].marks[j];</w:t>
      </w:r>
    </w:p>
    <w:p w14:paraId="288985F9" w14:textId="77777777" w:rsidR="00527842" w:rsidRDefault="008F57AD">
      <w:pPr>
        <w:widowControl w:val="0"/>
        <w:spacing w:after="0" w:line="212" w:lineRule="exact"/>
      </w:pPr>
      <w:r>
        <w:rPr>
          <w:rFonts w:ascii="DejaVu Sans Mono" w:hAnsi="DejaVu Sans Mono"/>
          <w:sz w:val="17"/>
        </w:rPr>
        <w:t xml:space="preserve">                    lowestSubject = j;</w:t>
      </w:r>
    </w:p>
    <w:p w14:paraId="3EE565DE" w14:textId="77777777" w:rsidR="00527842" w:rsidRDefault="008F57AD">
      <w:pPr>
        <w:widowControl w:val="0"/>
        <w:spacing w:after="0" w:line="212" w:lineRule="exact"/>
      </w:pPr>
      <w:r>
        <w:rPr>
          <w:rFonts w:ascii="DejaVu Sans Mono" w:hAnsi="DejaVu Sans Mono"/>
          <w:sz w:val="17"/>
        </w:rPr>
        <w:t xml:space="preserve">                }</w:t>
      </w:r>
    </w:p>
    <w:p w14:paraId="0181C946" w14:textId="77777777" w:rsidR="00527842" w:rsidRDefault="008F57AD">
      <w:pPr>
        <w:widowControl w:val="0"/>
        <w:spacing w:after="0" w:line="212" w:lineRule="exact"/>
      </w:pPr>
      <w:r>
        <w:rPr>
          <w:rFonts w:ascii="DejaVu Sans Mono" w:hAnsi="DejaVu Sans Mono"/>
          <w:sz w:val="17"/>
        </w:rPr>
        <w:t xml:space="preserve">            }</w:t>
      </w:r>
    </w:p>
    <w:p w14:paraId="6B132AD0" w14:textId="77777777" w:rsidR="00527842" w:rsidRDefault="00527842">
      <w:pPr>
        <w:widowControl w:val="0"/>
        <w:spacing w:after="0" w:line="212" w:lineRule="exact"/>
      </w:pPr>
    </w:p>
    <w:p w14:paraId="595E6A18" w14:textId="77777777" w:rsidR="00527842" w:rsidRDefault="008F57AD">
      <w:pPr>
        <w:widowControl w:val="0"/>
        <w:spacing w:after="0" w:line="212" w:lineRule="exact"/>
      </w:pPr>
      <w:r>
        <w:rPr>
          <w:rFonts w:ascii="DejaVu Sans Mono" w:hAnsi="DejaVu Sans Mono"/>
          <w:sz w:val="17"/>
        </w:rPr>
        <w:t xml:space="preserve">            float average = total / SUBJECTS;</w:t>
      </w:r>
    </w:p>
    <w:p w14:paraId="1618FBC1" w14:textId="77777777" w:rsidR="00527842" w:rsidRDefault="00527842">
      <w:pPr>
        <w:widowControl w:val="0"/>
        <w:spacing w:after="0" w:line="212" w:lineRule="exact"/>
      </w:pPr>
    </w:p>
    <w:p w14:paraId="577ED734" w14:textId="77777777" w:rsidR="00527842" w:rsidRDefault="008F57AD">
      <w:pPr>
        <w:widowControl w:val="0"/>
        <w:spacing w:after="0" w:line="212" w:lineRule="exact"/>
      </w:pPr>
      <w:r>
        <w:rPr>
          <w:rFonts w:ascii="DejaVu Sans Mono" w:hAnsi="DejaVu Sans Mono"/>
          <w:sz w:val="17"/>
        </w:rPr>
        <w:t xml:space="preserve">            cout &lt;&lt; "\nStudent: " &lt;&lt; students[i].name;</w:t>
      </w:r>
    </w:p>
    <w:p w14:paraId="3812D9A8" w14:textId="77777777" w:rsidR="00527842" w:rsidRDefault="008F57AD">
      <w:pPr>
        <w:widowControl w:val="0"/>
        <w:spacing w:after="0" w:line="212" w:lineRule="exact"/>
      </w:pPr>
      <w:r>
        <w:rPr>
          <w:rFonts w:ascii="DejaVu Sans Mono" w:hAnsi="DejaVu Sans Mono"/>
          <w:sz w:val="17"/>
        </w:rPr>
        <w:t xml:space="preserve">            cout &lt;&lt; "\nRoll No: " &lt;&lt; students[i].rollNo;</w:t>
      </w:r>
    </w:p>
    <w:p w14:paraId="4634CDDC" w14:textId="77777777" w:rsidR="00527842" w:rsidRDefault="00527842">
      <w:pPr>
        <w:widowControl w:val="0"/>
        <w:spacing w:after="0" w:line="212" w:lineRule="exact"/>
      </w:pPr>
    </w:p>
    <w:p w14:paraId="72CA43DD" w14:textId="77777777" w:rsidR="00661361" w:rsidRDefault="008F57AD">
      <w:r>
        <w:br w:type="page"/>
      </w:r>
    </w:p>
    <w:p w14:paraId="549A7869" w14:textId="77777777" w:rsidR="00661361" w:rsidRDefault="008F57AD">
      <w:pPr>
        <w:pStyle w:val="Heading3"/>
      </w:pPr>
      <w:r>
        <w:lastRenderedPageBreak/>
        <w:t>Complete Source Code continued</w:t>
      </w:r>
    </w:p>
    <w:p w14:paraId="450A290A" w14:textId="77777777" w:rsidR="00661361" w:rsidRDefault="008F57AD">
      <w:r>
        <w:rPr>
          <w:sz w:val="20"/>
        </w:rPr>
        <w:t>Project.cpp — lines 189 to 231</w:t>
      </w:r>
    </w:p>
    <w:p w14:paraId="31D536C1" w14:textId="77777777" w:rsidR="00527842" w:rsidRDefault="008F57AD">
      <w:pPr>
        <w:widowControl w:val="0"/>
        <w:spacing w:after="0" w:line="212" w:lineRule="exact"/>
      </w:pPr>
      <w:r>
        <w:rPr>
          <w:rFonts w:ascii="DejaVu Sans Mono" w:hAnsi="DejaVu Sans Mono"/>
          <w:sz w:val="17"/>
        </w:rPr>
        <w:t xml:space="preserve">            cout &lt;&lt; "\nTotal Marks: " &lt;&lt; total &lt;&lt; "/500";</w:t>
      </w:r>
    </w:p>
    <w:p w14:paraId="5BA266F3" w14:textId="77777777" w:rsidR="00527842" w:rsidRDefault="008F57AD">
      <w:pPr>
        <w:widowControl w:val="0"/>
        <w:spacing w:after="0" w:line="212" w:lineRule="exact"/>
      </w:pPr>
      <w:r>
        <w:rPr>
          <w:rFonts w:ascii="DejaVu Sans Mono" w:hAnsi="DejaVu Sans Mono"/>
          <w:sz w:val="17"/>
        </w:rPr>
        <w:t xml:space="preserve">            cout &lt;&lt; "\nHighest Marks: " &lt;&lt; highest</w:t>
      </w:r>
    </w:p>
    <w:p w14:paraId="00545425" w14:textId="77777777" w:rsidR="00527842" w:rsidRDefault="008F57AD">
      <w:pPr>
        <w:widowControl w:val="0"/>
        <w:spacing w:after="0" w:line="212" w:lineRule="exact"/>
      </w:pPr>
      <w:r>
        <w:rPr>
          <w:rFonts w:ascii="DejaVu Sans Mono" w:hAnsi="DejaVu Sans Mono"/>
          <w:sz w:val="17"/>
        </w:rPr>
        <w:t xml:space="preserve">                 &lt;&lt; " (" &lt;&lt; subjects[highestSubject] &lt;&lt; ")";</w:t>
      </w:r>
    </w:p>
    <w:p w14:paraId="3E2CB714" w14:textId="77777777" w:rsidR="00527842" w:rsidRDefault="00527842">
      <w:pPr>
        <w:widowControl w:val="0"/>
        <w:spacing w:after="0" w:line="212" w:lineRule="exact"/>
      </w:pPr>
    </w:p>
    <w:p w14:paraId="5478577A" w14:textId="77777777" w:rsidR="00527842" w:rsidRDefault="008F57AD">
      <w:pPr>
        <w:widowControl w:val="0"/>
        <w:spacing w:after="0" w:line="212" w:lineRule="exact"/>
      </w:pPr>
      <w:r>
        <w:rPr>
          <w:rFonts w:ascii="DejaVu Sans Mono" w:hAnsi="DejaVu Sans Mono"/>
          <w:sz w:val="17"/>
        </w:rPr>
        <w:t xml:space="preserve">            cout &lt;&lt; "\nLowest Marks: " &lt;&lt; lowest</w:t>
      </w:r>
    </w:p>
    <w:p w14:paraId="27C0CA0C" w14:textId="77777777" w:rsidR="00527842" w:rsidRDefault="008F57AD">
      <w:pPr>
        <w:widowControl w:val="0"/>
        <w:spacing w:after="0" w:line="212" w:lineRule="exact"/>
      </w:pPr>
      <w:r>
        <w:rPr>
          <w:rFonts w:ascii="DejaVu Sans Mono" w:hAnsi="DejaVu Sans Mono"/>
          <w:sz w:val="17"/>
        </w:rPr>
        <w:t xml:space="preserve">                 &lt;&lt; " (" &lt;&lt; subjects[lowestSubject] &lt;&lt; ")";</w:t>
      </w:r>
    </w:p>
    <w:p w14:paraId="2A140953" w14:textId="77777777" w:rsidR="00527842" w:rsidRDefault="00527842">
      <w:pPr>
        <w:widowControl w:val="0"/>
        <w:spacing w:after="0" w:line="212" w:lineRule="exact"/>
      </w:pPr>
    </w:p>
    <w:p w14:paraId="5DB67C42" w14:textId="77777777" w:rsidR="00527842" w:rsidRDefault="008F57AD">
      <w:pPr>
        <w:widowControl w:val="0"/>
        <w:spacing w:after="0" w:line="212" w:lineRule="exact"/>
      </w:pPr>
      <w:r>
        <w:rPr>
          <w:rFonts w:ascii="DejaVu Sans Mono" w:hAnsi="DejaVu Sans Mono"/>
          <w:sz w:val="17"/>
        </w:rPr>
        <w:t xml:space="preserve">            cout &lt;&lt; "\nAverage Marks: " &lt;&lt; average &lt;&lt; "/100";</w:t>
      </w:r>
    </w:p>
    <w:p w14:paraId="3CC9D847" w14:textId="77777777" w:rsidR="00527842" w:rsidRDefault="00527842">
      <w:pPr>
        <w:widowControl w:val="0"/>
        <w:spacing w:after="0" w:line="212" w:lineRule="exact"/>
      </w:pPr>
    </w:p>
    <w:p w14:paraId="267AEFA4" w14:textId="77777777" w:rsidR="00527842" w:rsidRDefault="008F57AD">
      <w:pPr>
        <w:widowControl w:val="0"/>
        <w:spacing w:after="0" w:line="212" w:lineRule="exact"/>
      </w:pPr>
      <w:r>
        <w:rPr>
          <w:rFonts w:ascii="DejaVu Sans Mono" w:hAnsi="DejaVu Sans Mono"/>
          <w:sz w:val="17"/>
        </w:rPr>
        <w:t xml:space="preserve">            cout &lt;&lt; "\nPercentage: " &lt;&lt; (total / 500) * 100 &lt;&lt; "%";</w:t>
      </w:r>
    </w:p>
    <w:p w14:paraId="554823DE" w14:textId="77777777" w:rsidR="00527842" w:rsidRDefault="00527842">
      <w:pPr>
        <w:widowControl w:val="0"/>
        <w:spacing w:after="0" w:line="212" w:lineRule="exact"/>
      </w:pPr>
    </w:p>
    <w:p w14:paraId="4B94EBD1" w14:textId="77777777" w:rsidR="00527842" w:rsidRDefault="008F57AD">
      <w:pPr>
        <w:widowControl w:val="0"/>
        <w:spacing w:after="0" w:line="212" w:lineRule="exact"/>
      </w:pPr>
      <w:r>
        <w:rPr>
          <w:rFonts w:ascii="DejaVu Sans Mono" w:hAnsi="DejaVu Sans Mono"/>
          <w:sz w:val="17"/>
        </w:rPr>
        <w:t xml:space="preserve">            cout &lt;&lt; "\n";</w:t>
      </w:r>
    </w:p>
    <w:p w14:paraId="2B27878B" w14:textId="77777777" w:rsidR="00527842" w:rsidRDefault="008F57AD">
      <w:pPr>
        <w:widowControl w:val="0"/>
        <w:spacing w:after="0" w:line="212" w:lineRule="exact"/>
      </w:pPr>
      <w:r>
        <w:rPr>
          <w:rFonts w:ascii="DejaVu Sans Mono" w:hAnsi="DejaVu Sans Mono"/>
          <w:sz w:val="17"/>
        </w:rPr>
        <w:t xml:space="preserve">        }</w:t>
      </w:r>
    </w:p>
    <w:p w14:paraId="2687B870" w14:textId="77777777" w:rsidR="00527842" w:rsidRDefault="008F57AD">
      <w:pPr>
        <w:widowControl w:val="0"/>
        <w:spacing w:after="0" w:line="212" w:lineRule="exact"/>
      </w:pPr>
      <w:r>
        <w:rPr>
          <w:rFonts w:ascii="DejaVu Sans Mono" w:hAnsi="DejaVu Sans Mono"/>
          <w:sz w:val="17"/>
        </w:rPr>
        <w:t xml:space="preserve">    }</w:t>
      </w:r>
    </w:p>
    <w:p w14:paraId="3FBB6B77" w14:textId="77777777" w:rsidR="00527842" w:rsidRDefault="00527842">
      <w:pPr>
        <w:widowControl w:val="0"/>
        <w:spacing w:after="0" w:line="212" w:lineRule="exact"/>
      </w:pPr>
    </w:p>
    <w:p w14:paraId="141698B6" w14:textId="77777777" w:rsidR="00527842" w:rsidRDefault="008F57AD">
      <w:pPr>
        <w:widowControl w:val="0"/>
        <w:spacing w:after="0" w:line="212" w:lineRule="exact"/>
      </w:pPr>
      <w:r>
        <w:rPr>
          <w:rFonts w:ascii="DejaVu Sans Mono" w:hAnsi="DejaVu Sans Mono"/>
          <w:sz w:val="17"/>
        </w:rPr>
        <w:t xml:space="preserve">    // Update student details</w:t>
      </w:r>
    </w:p>
    <w:p w14:paraId="41ED47D9" w14:textId="77777777" w:rsidR="00527842" w:rsidRDefault="008F57AD">
      <w:pPr>
        <w:widowControl w:val="0"/>
        <w:spacing w:after="0" w:line="212" w:lineRule="exact"/>
      </w:pPr>
      <w:r>
        <w:rPr>
          <w:rFonts w:ascii="DejaVu Sans Mono" w:hAnsi="DejaVu Sans Mono"/>
          <w:sz w:val="17"/>
        </w:rPr>
        <w:t xml:space="preserve">    void updateStudent() {</w:t>
      </w:r>
    </w:p>
    <w:p w14:paraId="46EA1F7B" w14:textId="77777777" w:rsidR="00527842" w:rsidRDefault="008F57AD">
      <w:pPr>
        <w:widowControl w:val="0"/>
        <w:spacing w:after="0" w:line="212" w:lineRule="exact"/>
      </w:pPr>
      <w:r>
        <w:rPr>
          <w:rFonts w:ascii="DejaVu Sans Mono" w:hAnsi="DejaVu Sans Mono"/>
          <w:sz w:val="17"/>
        </w:rPr>
        <w:t xml:space="preserve">        if (count == 0) {</w:t>
      </w:r>
    </w:p>
    <w:p w14:paraId="1EC68EBF" w14:textId="77777777" w:rsidR="00527842" w:rsidRDefault="008F57AD">
      <w:pPr>
        <w:widowControl w:val="0"/>
        <w:spacing w:after="0" w:line="212" w:lineRule="exact"/>
      </w:pPr>
      <w:r>
        <w:rPr>
          <w:rFonts w:ascii="DejaVu Sans Mono" w:hAnsi="DejaVu Sans Mono"/>
          <w:sz w:val="17"/>
        </w:rPr>
        <w:t xml:space="preserve">            cout &lt;&lt; "\nNo student records available.\n";</w:t>
      </w:r>
    </w:p>
    <w:p w14:paraId="425EFFCA" w14:textId="77777777" w:rsidR="00527842" w:rsidRDefault="008F57AD">
      <w:pPr>
        <w:widowControl w:val="0"/>
        <w:spacing w:after="0" w:line="212" w:lineRule="exact"/>
      </w:pPr>
      <w:r>
        <w:rPr>
          <w:rFonts w:ascii="DejaVu Sans Mono" w:hAnsi="DejaVu Sans Mono"/>
          <w:sz w:val="17"/>
        </w:rPr>
        <w:t xml:space="preserve">            return;</w:t>
      </w:r>
    </w:p>
    <w:p w14:paraId="5187D062" w14:textId="77777777" w:rsidR="00527842" w:rsidRDefault="008F57AD">
      <w:pPr>
        <w:widowControl w:val="0"/>
        <w:spacing w:after="0" w:line="212" w:lineRule="exact"/>
      </w:pPr>
      <w:r>
        <w:rPr>
          <w:rFonts w:ascii="DejaVu Sans Mono" w:hAnsi="DejaVu Sans Mono"/>
          <w:sz w:val="17"/>
        </w:rPr>
        <w:t xml:space="preserve">        }</w:t>
      </w:r>
    </w:p>
    <w:p w14:paraId="62521DEF" w14:textId="77777777" w:rsidR="00527842" w:rsidRDefault="00527842">
      <w:pPr>
        <w:widowControl w:val="0"/>
        <w:spacing w:after="0" w:line="212" w:lineRule="exact"/>
      </w:pPr>
    </w:p>
    <w:p w14:paraId="03534DF8" w14:textId="77777777" w:rsidR="00527842" w:rsidRDefault="008F57AD">
      <w:pPr>
        <w:widowControl w:val="0"/>
        <w:spacing w:after="0" w:line="212" w:lineRule="exact"/>
      </w:pPr>
      <w:r>
        <w:rPr>
          <w:rFonts w:ascii="DejaVu Sans Mono" w:hAnsi="DejaVu Sans Mono"/>
          <w:sz w:val="17"/>
        </w:rPr>
        <w:t xml:space="preserve">        int roll;</w:t>
      </w:r>
    </w:p>
    <w:p w14:paraId="2DE2C50A" w14:textId="77777777" w:rsidR="00527842" w:rsidRDefault="00527842">
      <w:pPr>
        <w:widowControl w:val="0"/>
        <w:spacing w:after="0" w:line="212" w:lineRule="exact"/>
      </w:pPr>
    </w:p>
    <w:p w14:paraId="6FADCEF9" w14:textId="77777777" w:rsidR="00527842" w:rsidRDefault="008F57AD">
      <w:pPr>
        <w:widowControl w:val="0"/>
        <w:spacing w:after="0" w:line="212" w:lineRule="exact"/>
      </w:pPr>
      <w:r>
        <w:rPr>
          <w:rFonts w:ascii="DejaVu Sans Mono" w:hAnsi="DejaVu Sans Mono"/>
          <w:sz w:val="17"/>
        </w:rPr>
        <w:t xml:space="preserve">        cout &lt;&lt; "\nEnter Roll Number to Update: ";</w:t>
      </w:r>
    </w:p>
    <w:p w14:paraId="79EA1C17" w14:textId="77777777" w:rsidR="00527842" w:rsidRDefault="008F57AD">
      <w:pPr>
        <w:widowControl w:val="0"/>
        <w:spacing w:after="0" w:line="212" w:lineRule="exact"/>
      </w:pPr>
      <w:r>
        <w:rPr>
          <w:rFonts w:ascii="DejaVu Sans Mono" w:hAnsi="DejaVu Sans Mono"/>
          <w:sz w:val="17"/>
        </w:rPr>
        <w:t xml:space="preserve">        cin &gt;&gt; roll;</w:t>
      </w:r>
    </w:p>
    <w:p w14:paraId="2544A54E" w14:textId="77777777" w:rsidR="00527842" w:rsidRDefault="00527842">
      <w:pPr>
        <w:widowControl w:val="0"/>
        <w:spacing w:after="0" w:line="212" w:lineRule="exact"/>
      </w:pPr>
    </w:p>
    <w:p w14:paraId="55865A0E" w14:textId="77777777" w:rsidR="00527842" w:rsidRDefault="008F57AD">
      <w:pPr>
        <w:widowControl w:val="0"/>
        <w:spacing w:after="0" w:line="212" w:lineRule="exact"/>
      </w:pPr>
      <w:r>
        <w:rPr>
          <w:rFonts w:ascii="DejaVu Sans Mono" w:hAnsi="DejaVu Sans Mono"/>
          <w:sz w:val="17"/>
        </w:rPr>
        <w:t xml:space="preserve">        for (int i = 0; i &lt; count; i++) {</w:t>
      </w:r>
    </w:p>
    <w:p w14:paraId="1E39B82F" w14:textId="77777777" w:rsidR="00527842" w:rsidRDefault="00527842">
      <w:pPr>
        <w:widowControl w:val="0"/>
        <w:spacing w:after="0" w:line="212" w:lineRule="exact"/>
      </w:pPr>
    </w:p>
    <w:p w14:paraId="275BA889" w14:textId="77777777" w:rsidR="00527842" w:rsidRDefault="008F57AD">
      <w:pPr>
        <w:widowControl w:val="0"/>
        <w:spacing w:after="0" w:line="212" w:lineRule="exact"/>
      </w:pPr>
      <w:r>
        <w:rPr>
          <w:rFonts w:ascii="DejaVu Sans Mono" w:hAnsi="DejaVu Sans Mono"/>
          <w:sz w:val="17"/>
        </w:rPr>
        <w:t xml:space="preserve">            if (students[i].rollNo == roll) {</w:t>
      </w:r>
    </w:p>
    <w:p w14:paraId="025D51DC" w14:textId="77777777" w:rsidR="00527842" w:rsidRDefault="00527842">
      <w:pPr>
        <w:widowControl w:val="0"/>
        <w:spacing w:after="0" w:line="212" w:lineRule="exact"/>
      </w:pPr>
    </w:p>
    <w:p w14:paraId="511A2057" w14:textId="77777777" w:rsidR="00527842" w:rsidRDefault="008F57AD">
      <w:pPr>
        <w:widowControl w:val="0"/>
        <w:spacing w:after="0" w:line="212" w:lineRule="exact"/>
      </w:pPr>
      <w:r>
        <w:rPr>
          <w:rFonts w:ascii="DejaVu Sans Mono" w:hAnsi="DejaVu Sans Mono"/>
          <w:sz w:val="17"/>
        </w:rPr>
        <w:t xml:space="preserve">                cout &lt;&lt; "\nEnter New Details:\n";</w:t>
      </w:r>
    </w:p>
    <w:p w14:paraId="72578505" w14:textId="77777777" w:rsidR="00527842" w:rsidRDefault="00527842">
      <w:pPr>
        <w:widowControl w:val="0"/>
        <w:spacing w:after="0" w:line="212" w:lineRule="exact"/>
      </w:pPr>
    </w:p>
    <w:p w14:paraId="2296F260" w14:textId="77777777" w:rsidR="00527842" w:rsidRDefault="008F57AD">
      <w:pPr>
        <w:widowControl w:val="0"/>
        <w:spacing w:after="0" w:line="212" w:lineRule="exact"/>
      </w:pPr>
      <w:r>
        <w:rPr>
          <w:rFonts w:ascii="DejaVu Sans Mono" w:hAnsi="DejaVu Sans Mono"/>
          <w:sz w:val="17"/>
        </w:rPr>
        <w:t xml:space="preserve">                students[i].input();</w:t>
      </w:r>
    </w:p>
    <w:p w14:paraId="13DD1363" w14:textId="77777777" w:rsidR="00527842" w:rsidRDefault="00527842">
      <w:pPr>
        <w:widowControl w:val="0"/>
        <w:spacing w:after="0" w:line="212" w:lineRule="exact"/>
      </w:pPr>
    </w:p>
    <w:p w14:paraId="233D6D85" w14:textId="77777777" w:rsidR="00527842" w:rsidRDefault="008F57AD">
      <w:pPr>
        <w:widowControl w:val="0"/>
        <w:spacing w:after="0" w:line="212" w:lineRule="exact"/>
      </w:pPr>
      <w:r>
        <w:rPr>
          <w:rFonts w:ascii="DejaVu Sans Mono" w:hAnsi="DejaVu Sans Mono"/>
          <w:sz w:val="17"/>
        </w:rPr>
        <w:t xml:space="preserve">                cout &lt;&lt; "\nStudent details updated successfully!\n";</w:t>
      </w:r>
    </w:p>
    <w:p w14:paraId="069F55C5" w14:textId="77777777" w:rsidR="00527842" w:rsidRDefault="00527842">
      <w:pPr>
        <w:widowControl w:val="0"/>
        <w:spacing w:after="0" w:line="212" w:lineRule="exact"/>
      </w:pPr>
    </w:p>
    <w:p w14:paraId="29AA20DD" w14:textId="77777777" w:rsidR="00527842" w:rsidRDefault="008F57AD">
      <w:pPr>
        <w:widowControl w:val="0"/>
        <w:spacing w:after="0" w:line="212" w:lineRule="exact"/>
      </w:pPr>
      <w:r>
        <w:rPr>
          <w:rFonts w:ascii="DejaVu Sans Mono" w:hAnsi="DejaVu Sans Mono"/>
          <w:sz w:val="17"/>
        </w:rPr>
        <w:t xml:space="preserve">                return;</w:t>
      </w:r>
    </w:p>
    <w:p w14:paraId="7EBB7DE5" w14:textId="77777777" w:rsidR="00527842" w:rsidRDefault="008F57AD">
      <w:pPr>
        <w:widowControl w:val="0"/>
        <w:spacing w:after="0" w:line="212" w:lineRule="exact"/>
      </w:pPr>
      <w:r>
        <w:rPr>
          <w:rFonts w:ascii="DejaVu Sans Mono" w:hAnsi="DejaVu Sans Mono"/>
          <w:sz w:val="17"/>
        </w:rPr>
        <w:t xml:space="preserve">            }</w:t>
      </w:r>
    </w:p>
    <w:p w14:paraId="79D9C28F" w14:textId="77777777" w:rsidR="00527842" w:rsidRDefault="008F57AD">
      <w:pPr>
        <w:widowControl w:val="0"/>
        <w:spacing w:after="0" w:line="212" w:lineRule="exact"/>
      </w:pPr>
      <w:r>
        <w:rPr>
          <w:rFonts w:ascii="DejaVu Sans Mono" w:hAnsi="DejaVu Sans Mono"/>
          <w:sz w:val="17"/>
        </w:rPr>
        <w:t xml:space="preserve">        }</w:t>
      </w:r>
    </w:p>
    <w:p w14:paraId="3209D845" w14:textId="77777777" w:rsidR="00527842" w:rsidRDefault="00527842">
      <w:pPr>
        <w:widowControl w:val="0"/>
        <w:spacing w:after="0" w:line="212" w:lineRule="exact"/>
      </w:pPr>
    </w:p>
    <w:p w14:paraId="3EBA8D55" w14:textId="77777777" w:rsidR="00527842" w:rsidRDefault="008F57AD">
      <w:pPr>
        <w:widowControl w:val="0"/>
        <w:spacing w:after="0" w:line="212" w:lineRule="exact"/>
      </w:pPr>
      <w:r>
        <w:rPr>
          <w:rFonts w:ascii="DejaVu Sans Mono" w:hAnsi="DejaVu Sans Mono"/>
          <w:sz w:val="17"/>
        </w:rPr>
        <w:t xml:space="preserve">        cout &lt;&lt; "\nStudent not found.\n";</w:t>
      </w:r>
    </w:p>
    <w:p w14:paraId="15CCCD8C" w14:textId="77777777" w:rsidR="00527842" w:rsidRDefault="008F57AD">
      <w:pPr>
        <w:widowControl w:val="0"/>
        <w:spacing w:after="0" w:line="212" w:lineRule="exact"/>
      </w:pPr>
      <w:r>
        <w:rPr>
          <w:rFonts w:ascii="DejaVu Sans Mono" w:hAnsi="DejaVu Sans Mono"/>
          <w:sz w:val="17"/>
        </w:rPr>
        <w:t xml:space="preserve">    }</w:t>
      </w:r>
    </w:p>
    <w:p w14:paraId="6CF63B43" w14:textId="77777777" w:rsidR="00661361" w:rsidRDefault="008F57AD">
      <w:r>
        <w:br w:type="page"/>
      </w:r>
    </w:p>
    <w:p w14:paraId="3D4C7D84" w14:textId="77777777" w:rsidR="00661361" w:rsidRDefault="008F57AD">
      <w:pPr>
        <w:pStyle w:val="Heading3"/>
      </w:pPr>
      <w:r>
        <w:lastRenderedPageBreak/>
        <w:t>Complete Source Code continued</w:t>
      </w:r>
    </w:p>
    <w:p w14:paraId="3A77F450" w14:textId="77777777" w:rsidR="00661361" w:rsidRDefault="008F57AD">
      <w:r>
        <w:rPr>
          <w:sz w:val="20"/>
        </w:rPr>
        <w:t>Project.cpp — lines 232 to 282</w:t>
      </w:r>
    </w:p>
    <w:p w14:paraId="26E48638" w14:textId="77777777" w:rsidR="00527842" w:rsidRDefault="00527842">
      <w:pPr>
        <w:widowControl w:val="0"/>
        <w:spacing w:after="0" w:line="212" w:lineRule="exact"/>
      </w:pPr>
    </w:p>
    <w:p w14:paraId="27FDCE10" w14:textId="77777777" w:rsidR="00527842" w:rsidRDefault="008F57AD">
      <w:pPr>
        <w:widowControl w:val="0"/>
        <w:spacing w:after="0" w:line="212" w:lineRule="exact"/>
      </w:pPr>
      <w:r>
        <w:rPr>
          <w:rFonts w:ascii="DejaVu Sans Mono" w:hAnsi="DejaVu Sans Mono"/>
          <w:sz w:val="17"/>
        </w:rPr>
        <w:t xml:space="preserve">    // Delete student record</w:t>
      </w:r>
    </w:p>
    <w:p w14:paraId="4ED70CBC" w14:textId="77777777" w:rsidR="00527842" w:rsidRDefault="008F57AD">
      <w:pPr>
        <w:widowControl w:val="0"/>
        <w:spacing w:after="0" w:line="212" w:lineRule="exact"/>
      </w:pPr>
      <w:r>
        <w:rPr>
          <w:rFonts w:ascii="DejaVu Sans Mono" w:hAnsi="DejaVu Sans Mono"/>
          <w:sz w:val="17"/>
        </w:rPr>
        <w:t xml:space="preserve">    void deleteStudent() {</w:t>
      </w:r>
    </w:p>
    <w:p w14:paraId="2B1068BB" w14:textId="77777777" w:rsidR="00527842" w:rsidRDefault="008F57AD">
      <w:pPr>
        <w:widowControl w:val="0"/>
        <w:spacing w:after="0" w:line="212" w:lineRule="exact"/>
      </w:pPr>
      <w:r>
        <w:rPr>
          <w:rFonts w:ascii="DejaVu Sans Mono" w:hAnsi="DejaVu Sans Mono"/>
          <w:sz w:val="17"/>
        </w:rPr>
        <w:t xml:space="preserve">        if (count == 0) {</w:t>
      </w:r>
    </w:p>
    <w:p w14:paraId="2F8E9F02" w14:textId="77777777" w:rsidR="00527842" w:rsidRDefault="008F57AD">
      <w:pPr>
        <w:widowControl w:val="0"/>
        <w:spacing w:after="0" w:line="212" w:lineRule="exact"/>
      </w:pPr>
      <w:r>
        <w:rPr>
          <w:rFonts w:ascii="DejaVu Sans Mono" w:hAnsi="DejaVu Sans Mono"/>
          <w:sz w:val="17"/>
        </w:rPr>
        <w:t xml:space="preserve">            cout &lt;&lt; "\nNo student records available.\n";</w:t>
      </w:r>
    </w:p>
    <w:p w14:paraId="0D76D7BC" w14:textId="77777777" w:rsidR="00527842" w:rsidRDefault="008F57AD">
      <w:pPr>
        <w:widowControl w:val="0"/>
        <w:spacing w:after="0" w:line="212" w:lineRule="exact"/>
      </w:pPr>
      <w:r>
        <w:rPr>
          <w:rFonts w:ascii="DejaVu Sans Mono" w:hAnsi="DejaVu Sans Mono"/>
          <w:sz w:val="17"/>
        </w:rPr>
        <w:t xml:space="preserve">            return;</w:t>
      </w:r>
    </w:p>
    <w:p w14:paraId="233F1021" w14:textId="77777777" w:rsidR="00527842" w:rsidRDefault="008F57AD">
      <w:pPr>
        <w:widowControl w:val="0"/>
        <w:spacing w:after="0" w:line="212" w:lineRule="exact"/>
      </w:pPr>
      <w:r>
        <w:rPr>
          <w:rFonts w:ascii="DejaVu Sans Mono" w:hAnsi="DejaVu Sans Mono"/>
          <w:sz w:val="17"/>
        </w:rPr>
        <w:t xml:space="preserve">        }</w:t>
      </w:r>
    </w:p>
    <w:p w14:paraId="455A8ABE" w14:textId="77777777" w:rsidR="00527842" w:rsidRDefault="00527842">
      <w:pPr>
        <w:widowControl w:val="0"/>
        <w:spacing w:after="0" w:line="212" w:lineRule="exact"/>
      </w:pPr>
    </w:p>
    <w:p w14:paraId="3D89832D" w14:textId="77777777" w:rsidR="00527842" w:rsidRDefault="008F57AD">
      <w:pPr>
        <w:widowControl w:val="0"/>
        <w:spacing w:after="0" w:line="212" w:lineRule="exact"/>
      </w:pPr>
      <w:r>
        <w:rPr>
          <w:rFonts w:ascii="DejaVu Sans Mono" w:hAnsi="DejaVu Sans Mono"/>
          <w:sz w:val="17"/>
        </w:rPr>
        <w:t xml:space="preserve">        int roll;</w:t>
      </w:r>
    </w:p>
    <w:p w14:paraId="5F7A1B41" w14:textId="77777777" w:rsidR="00527842" w:rsidRDefault="00527842">
      <w:pPr>
        <w:widowControl w:val="0"/>
        <w:spacing w:after="0" w:line="212" w:lineRule="exact"/>
      </w:pPr>
    </w:p>
    <w:p w14:paraId="6A747882" w14:textId="77777777" w:rsidR="00527842" w:rsidRDefault="008F57AD">
      <w:pPr>
        <w:widowControl w:val="0"/>
        <w:spacing w:after="0" w:line="212" w:lineRule="exact"/>
      </w:pPr>
      <w:r>
        <w:rPr>
          <w:rFonts w:ascii="DejaVu Sans Mono" w:hAnsi="DejaVu Sans Mono"/>
          <w:sz w:val="17"/>
        </w:rPr>
        <w:t xml:space="preserve">        cout &lt;&lt; "\nEnter Roll Number to Delete: ";</w:t>
      </w:r>
    </w:p>
    <w:p w14:paraId="114002A6" w14:textId="77777777" w:rsidR="00527842" w:rsidRDefault="008F57AD">
      <w:pPr>
        <w:widowControl w:val="0"/>
        <w:spacing w:after="0" w:line="212" w:lineRule="exact"/>
      </w:pPr>
      <w:r>
        <w:rPr>
          <w:rFonts w:ascii="DejaVu Sans Mono" w:hAnsi="DejaVu Sans Mono"/>
          <w:sz w:val="17"/>
        </w:rPr>
        <w:t xml:space="preserve">        cin &gt;&gt; roll;</w:t>
      </w:r>
    </w:p>
    <w:p w14:paraId="5FB2519A" w14:textId="77777777" w:rsidR="00527842" w:rsidRDefault="00527842">
      <w:pPr>
        <w:widowControl w:val="0"/>
        <w:spacing w:after="0" w:line="212" w:lineRule="exact"/>
      </w:pPr>
    </w:p>
    <w:p w14:paraId="56F15CBB" w14:textId="77777777" w:rsidR="00527842" w:rsidRDefault="008F57AD">
      <w:pPr>
        <w:widowControl w:val="0"/>
        <w:spacing w:after="0" w:line="212" w:lineRule="exact"/>
      </w:pPr>
      <w:r>
        <w:rPr>
          <w:rFonts w:ascii="DejaVu Sans Mono" w:hAnsi="DejaVu Sans Mono"/>
          <w:sz w:val="17"/>
        </w:rPr>
        <w:t xml:space="preserve">        for (int i = 0; i &lt; count; i++) {</w:t>
      </w:r>
    </w:p>
    <w:p w14:paraId="047F5F55" w14:textId="77777777" w:rsidR="00527842" w:rsidRDefault="00527842">
      <w:pPr>
        <w:widowControl w:val="0"/>
        <w:spacing w:after="0" w:line="212" w:lineRule="exact"/>
      </w:pPr>
    </w:p>
    <w:p w14:paraId="2578FAD9" w14:textId="77777777" w:rsidR="00527842" w:rsidRDefault="008F57AD">
      <w:pPr>
        <w:widowControl w:val="0"/>
        <w:spacing w:after="0" w:line="212" w:lineRule="exact"/>
      </w:pPr>
      <w:r>
        <w:rPr>
          <w:rFonts w:ascii="DejaVu Sans Mono" w:hAnsi="DejaVu Sans Mono"/>
          <w:sz w:val="17"/>
        </w:rPr>
        <w:t xml:space="preserve">            if (students[i].rollNo == roll) {</w:t>
      </w:r>
    </w:p>
    <w:p w14:paraId="2D3C2ECD" w14:textId="77777777" w:rsidR="00527842" w:rsidRDefault="00527842">
      <w:pPr>
        <w:widowControl w:val="0"/>
        <w:spacing w:after="0" w:line="212" w:lineRule="exact"/>
      </w:pPr>
    </w:p>
    <w:p w14:paraId="78DC2B63" w14:textId="77777777" w:rsidR="00527842" w:rsidRDefault="008F57AD">
      <w:pPr>
        <w:widowControl w:val="0"/>
        <w:spacing w:after="0" w:line="212" w:lineRule="exact"/>
      </w:pPr>
      <w:r>
        <w:rPr>
          <w:rFonts w:ascii="DejaVu Sans Mono" w:hAnsi="DejaVu Sans Mono"/>
          <w:sz w:val="17"/>
        </w:rPr>
        <w:t xml:space="preserve">                // Shift remaining records</w:t>
      </w:r>
    </w:p>
    <w:p w14:paraId="317968A8" w14:textId="77777777" w:rsidR="00527842" w:rsidRDefault="008F57AD">
      <w:pPr>
        <w:widowControl w:val="0"/>
        <w:spacing w:after="0" w:line="212" w:lineRule="exact"/>
      </w:pPr>
      <w:r>
        <w:rPr>
          <w:rFonts w:ascii="DejaVu Sans Mono" w:hAnsi="DejaVu Sans Mono"/>
          <w:sz w:val="17"/>
        </w:rPr>
        <w:t xml:space="preserve">                for (int j = i; j &lt; count - 1; j++) {</w:t>
      </w:r>
    </w:p>
    <w:p w14:paraId="19B0B9E5" w14:textId="77777777" w:rsidR="00527842" w:rsidRDefault="008F57AD">
      <w:pPr>
        <w:widowControl w:val="0"/>
        <w:spacing w:after="0" w:line="212" w:lineRule="exact"/>
      </w:pPr>
      <w:r>
        <w:rPr>
          <w:rFonts w:ascii="DejaVu Sans Mono" w:hAnsi="DejaVu Sans Mono"/>
          <w:sz w:val="17"/>
        </w:rPr>
        <w:t xml:space="preserve">                    students[j] = students[j + 1];</w:t>
      </w:r>
    </w:p>
    <w:p w14:paraId="2BD836E5" w14:textId="77777777" w:rsidR="00527842" w:rsidRDefault="008F57AD">
      <w:pPr>
        <w:widowControl w:val="0"/>
        <w:spacing w:after="0" w:line="212" w:lineRule="exact"/>
      </w:pPr>
      <w:r>
        <w:rPr>
          <w:rFonts w:ascii="DejaVu Sans Mono" w:hAnsi="DejaVu Sans Mono"/>
          <w:sz w:val="17"/>
        </w:rPr>
        <w:t xml:space="preserve">                }</w:t>
      </w:r>
    </w:p>
    <w:p w14:paraId="20BECB95" w14:textId="77777777" w:rsidR="00527842" w:rsidRDefault="00527842">
      <w:pPr>
        <w:widowControl w:val="0"/>
        <w:spacing w:after="0" w:line="212" w:lineRule="exact"/>
      </w:pPr>
    </w:p>
    <w:p w14:paraId="5294C52E" w14:textId="77777777" w:rsidR="00527842" w:rsidRDefault="008F57AD">
      <w:pPr>
        <w:widowControl w:val="0"/>
        <w:spacing w:after="0" w:line="212" w:lineRule="exact"/>
      </w:pPr>
      <w:r>
        <w:rPr>
          <w:rFonts w:ascii="DejaVu Sans Mono" w:hAnsi="DejaVu Sans Mono"/>
          <w:sz w:val="17"/>
        </w:rPr>
        <w:t xml:space="preserve">                count--;</w:t>
      </w:r>
    </w:p>
    <w:p w14:paraId="305D5C70" w14:textId="77777777" w:rsidR="00527842" w:rsidRDefault="00527842">
      <w:pPr>
        <w:widowControl w:val="0"/>
        <w:spacing w:after="0" w:line="212" w:lineRule="exact"/>
      </w:pPr>
    </w:p>
    <w:p w14:paraId="08B00FA7" w14:textId="77777777" w:rsidR="00527842" w:rsidRDefault="008F57AD">
      <w:pPr>
        <w:widowControl w:val="0"/>
        <w:spacing w:after="0" w:line="212" w:lineRule="exact"/>
      </w:pPr>
      <w:r>
        <w:rPr>
          <w:rFonts w:ascii="DejaVu Sans Mono" w:hAnsi="DejaVu Sans Mono"/>
          <w:sz w:val="17"/>
        </w:rPr>
        <w:t xml:space="preserve">                cout &lt;&lt; "\nStudent record deleted successfully!\n";</w:t>
      </w:r>
    </w:p>
    <w:p w14:paraId="655540C6" w14:textId="77777777" w:rsidR="00527842" w:rsidRDefault="00527842">
      <w:pPr>
        <w:widowControl w:val="0"/>
        <w:spacing w:after="0" w:line="212" w:lineRule="exact"/>
      </w:pPr>
    </w:p>
    <w:p w14:paraId="12A2D43C" w14:textId="77777777" w:rsidR="00527842" w:rsidRDefault="008F57AD">
      <w:pPr>
        <w:widowControl w:val="0"/>
        <w:spacing w:after="0" w:line="212" w:lineRule="exact"/>
      </w:pPr>
      <w:r>
        <w:rPr>
          <w:rFonts w:ascii="DejaVu Sans Mono" w:hAnsi="DejaVu Sans Mono"/>
          <w:sz w:val="17"/>
        </w:rPr>
        <w:t xml:space="preserve">                return;</w:t>
      </w:r>
    </w:p>
    <w:p w14:paraId="0BB4AF48" w14:textId="77777777" w:rsidR="00527842" w:rsidRDefault="008F57AD">
      <w:pPr>
        <w:widowControl w:val="0"/>
        <w:spacing w:after="0" w:line="212" w:lineRule="exact"/>
      </w:pPr>
      <w:r>
        <w:rPr>
          <w:rFonts w:ascii="DejaVu Sans Mono" w:hAnsi="DejaVu Sans Mono"/>
          <w:sz w:val="17"/>
        </w:rPr>
        <w:t xml:space="preserve">            }</w:t>
      </w:r>
    </w:p>
    <w:p w14:paraId="2DB51A73" w14:textId="77777777" w:rsidR="00527842" w:rsidRDefault="008F57AD">
      <w:pPr>
        <w:widowControl w:val="0"/>
        <w:spacing w:after="0" w:line="212" w:lineRule="exact"/>
      </w:pPr>
      <w:r>
        <w:rPr>
          <w:rFonts w:ascii="DejaVu Sans Mono" w:hAnsi="DejaVu Sans Mono"/>
          <w:sz w:val="17"/>
        </w:rPr>
        <w:t xml:space="preserve">        }</w:t>
      </w:r>
    </w:p>
    <w:p w14:paraId="17C47796" w14:textId="77777777" w:rsidR="00527842" w:rsidRDefault="00527842">
      <w:pPr>
        <w:widowControl w:val="0"/>
        <w:spacing w:after="0" w:line="212" w:lineRule="exact"/>
      </w:pPr>
    </w:p>
    <w:p w14:paraId="672C65BE" w14:textId="77777777" w:rsidR="00527842" w:rsidRDefault="008F57AD">
      <w:pPr>
        <w:widowControl w:val="0"/>
        <w:spacing w:after="0" w:line="212" w:lineRule="exact"/>
      </w:pPr>
      <w:r>
        <w:rPr>
          <w:rFonts w:ascii="DejaVu Sans Mono" w:hAnsi="DejaVu Sans Mono"/>
          <w:sz w:val="17"/>
        </w:rPr>
        <w:t xml:space="preserve">        cout &lt;&lt; "\nStudent not found.\n";</w:t>
      </w:r>
    </w:p>
    <w:p w14:paraId="2D482954" w14:textId="77777777" w:rsidR="00527842" w:rsidRDefault="008F57AD">
      <w:pPr>
        <w:widowControl w:val="0"/>
        <w:spacing w:after="0" w:line="212" w:lineRule="exact"/>
      </w:pPr>
      <w:r>
        <w:rPr>
          <w:rFonts w:ascii="DejaVu Sans Mono" w:hAnsi="DejaVu Sans Mono"/>
          <w:sz w:val="17"/>
        </w:rPr>
        <w:t xml:space="preserve">    }</w:t>
      </w:r>
    </w:p>
    <w:p w14:paraId="4466464B" w14:textId="77777777" w:rsidR="00527842" w:rsidRDefault="00527842">
      <w:pPr>
        <w:widowControl w:val="0"/>
        <w:spacing w:after="0" w:line="212" w:lineRule="exact"/>
      </w:pPr>
    </w:p>
    <w:p w14:paraId="22A38FBA" w14:textId="77777777" w:rsidR="00527842" w:rsidRDefault="008F57AD">
      <w:pPr>
        <w:widowControl w:val="0"/>
        <w:spacing w:after="0" w:line="212" w:lineRule="exact"/>
      </w:pPr>
      <w:r>
        <w:rPr>
          <w:rFonts w:ascii="DejaVu Sans Mono" w:hAnsi="DejaVu Sans Mono"/>
          <w:sz w:val="17"/>
        </w:rPr>
        <w:t xml:space="preserve">    // Display menu</w:t>
      </w:r>
    </w:p>
    <w:p w14:paraId="77CD9C4C" w14:textId="77777777" w:rsidR="00527842" w:rsidRDefault="008F57AD">
      <w:pPr>
        <w:widowControl w:val="0"/>
        <w:spacing w:after="0" w:line="212" w:lineRule="exact"/>
      </w:pPr>
      <w:r>
        <w:rPr>
          <w:rFonts w:ascii="DejaVu Sans Mono" w:hAnsi="DejaVu Sans Mono"/>
          <w:sz w:val="17"/>
        </w:rPr>
        <w:t xml:space="preserve">    void menu() {</w:t>
      </w:r>
    </w:p>
    <w:p w14:paraId="25F205A0" w14:textId="77777777" w:rsidR="00527842" w:rsidRDefault="00527842">
      <w:pPr>
        <w:widowControl w:val="0"/>
        <w:spacing w:after="0" w:line="212" w:lineRule="exact"/>
      </w:pPr>
    </w:p>
    <w:p w14:paraId="50CE81E6" w14:textId="77777777" w:rsidR="00527842" w:rsidRDefault="008F57AD">
      <w:pPr>
        <w:widowControl w:val="0"/>
        <w:spacing w:after="0" w:line="212" w:lineRule="exact"/>
      </w:pPr>
      <w:r>
        <w:rPr>
          <w:rFonts w:ascii="DejaVu Sans Mono" w:hAnsi="DejaVu Sans Mono"/>
          <w:sz w:val="17"/>
        </w:rPr>
        <w:t xml:space="preserve">        int choice;</w:t>
      </w:r>
    </w:p>
    <w:p w14:paraId="1D5A25EE" w14:textId="77777777" w:rsidR="00527842" w:rsidRDefault="00527842">
      <w:pPr>
        <w:widowControl w:val="0"/>
        <w:spacing w:after="0" w:line="212" w:lineRule="exact"/>
      </w:pPr>
    </w:p>
    <w:p w14:paraId="266DD8FB" w14:textId="77777777" w:rsidR="00527842" w:rsidRDefault="008F57AD">
      <w:pPr>
        <w:widowControl w:val="0"/>
        <w:spacing w:after="0" w:line="212" w:lineRule="exact"/>
      </w:pPr>
      <w:r>
        <w:rPr>
          <w:rFonts w:ascii="DejaVu Sans Mono" w:hAnsi="DejaVu Sans Mono"/>
          <w:sz w:val="17"/>
        </w:rPr>
        <w:t xml:space="preserve">        do {</w:t>
      </w:r>
    </w:p>
    <w:p w14:paraId="5F29CD87" w14:textId="77777777" w:rsidR="00527842" w:rsidRDefault="00527842">
      <w:pPr>
        <w:widowControl w:val="0"/>
        <w:spacing w:after="0" w:line="212" w:lineRule="exact"/>
      </w:pPr>
    </w:p>
    <w:p w14:paraId="61BEA4A9" w14:textId="77777777" w:rsidR="00527842" w:rsidRDefault="008F57AD">
      <w:pPr>
        <w:widowControl w:val="0"/>
        <w:spacing w:after="0" w:line="212" w:lineRule="exact"/>
      </w:pPr>
      <w:r>
        <w:rPr>
          <w:rFonts w:ascii="DejaVu Sans Mono" w:hAnsi="DejaVu Sans Mono"/>
          <w:sz w:val="17"/>
        </w:rPr>
        <w:t xml:space="preserve">            cout &lt;&lt; "\n\n================================";</w:t>
      </w:r>
    </w:p>
    <w:p w14:paraId="69BFC175" w14:textId="77777777" w:rsidR="00527842" w:rsidRDefault="008F57AD">
      <w:pPr>
        <w:widowControl w:val="0"/>
        <w:spacing w:after="0" w:line="212" w:lineRule="exact"/>
      </w:pPr>
      <w:r>
        <w:rPr>
          <w:rFonts w:ascii="DejaVu Sans Mono" w:hAnsi="DejaVu Sans Mono"/>
          <w:sz w:val="17"/>
        </w:rPr>
        <w:t xml:space="preserve">            cout &lt;&lt; "\n     STUDENT RECORD MANAGER";</w:t>
      </w:r>
    </w:p>
    <w:p w14:paraId="7C6D8C14" w14:textId="77777777" w:rsidR="00527842" w:rsidRDefault="008F57AD">
      <w:pPr>
        <w:widowControl w:val="0"/>
        <w:spacing w:after="0" w:line="212" w:lineRule="exact"/>
      </w:pPr>
      <w:r>
        <w:rPr>
          <w:rFonts w:ascii="DejaVu Sans Mono" w:hAnsi="DejaVu Sans Mono"/>
          <w:sz w:val="17"/>
        </w:rPr>
        <w:t xml:space="preserve">            cout &lt;&lt; "\n================================";</w:t>
      </w:r>
    </w:p>
    <w:p w14:paraId="11A3CEA9" w14:textId="77777777" w:rsidR="00527842" w:rsidRDefault="00527842">
      <w:pPr>
        <w:widowControl w:val="0"/>
        <w:spacing w:after="0" w:line="212" w:lineRule="exact"/>
      </w:pPr>
    </w:p>
    <w:p w14:paraId="543BD261" w14:textId="77777777" w:rsidR="00527842" w:rsidRDefault="008F57AD">
      <w:pPr>
        <w:widowControl w:val="0"/>
        <w:spacing w:after="0" w:line="212" w:lineRule="exact"/>
      </w:pPr>
      <w:r>
        <w:rPr>
          <w:rFonts w:ascii="DejaVu Sans Mono" w:hAnsi="DejaVu Sans Mono"/>
          <w:sz w:val="17"/>
        </w:rPr>
        <w:t xml:space="preserve">            cout &lt;&lt; "\n1. Add Student";</w:t>
      </w:r>
    </w:p>
    <w:p w14:paraId="1602BACB" w14:textId="77777777" w:rsidR="00527842" w:rsidRDefault="008F57AD">
      <w:pPr>
        <w:widowControl w:val="0"/>
        <w:spacing w:after="0" w:line="212" w:lineRule="exact"/>
      </w:pPr>
      <w:r>
        <w:rPr>
          <w:rFonts w:ascii="DejaVu Sans Mono" w:hAnsi="DejaVu Sans Mono"/>
          <w:sz w:val="17"/>
        </w:rPr>
        <w:t xml:space="preserve">            cout &lt;&lt; "\n2. Display All Students";</w:t>
      </w:r>
    </w:p>
    <w:p w14:paraId="01C4B246" w14:textId="77777777" w:rsidR="00527842" w:rsidRDefault="008F57AD">
      <w:pPr>
        <w:widowControl w:val="0"/>
        <w:spacing w:after="0" w:line="212" w:lineRule="exact"/>
      </w:pPr>
      <w:r>
        <w:rPr>
          <w:rFonts w:ascii="DejaVu Sans Mono" w:hAnsi="DejaVu Sans Mono"/>
          <w:sz w:val="17"/>
        </w:rPr>
        <w:t xml:space="preserve">            cout &lt;&lt; "\n3. Search Student";</w:t>
      </w:r>
    </w:p>
    <w:p w14:paraId="71F7E791" w14:textId="77777777" w:rsidR="00527842" w:rsidRDefault="008F57AD">
      <w:pPr>
        <w:widowControl w:val="0"/>
        <w:spacing w:after="0" w:line="212" w:lineRule="exact"/>
      </w:pPr>
      <w:r>
        <w:rPr>
          <w:rFonts w:ascii="DejaVu Sans Mono" w:hAnsi="DejaVu Sans Mono"/>
          <w:sz w:val="17"/>
        </w:rPr>
        <w:t xml:space="preserve">            cout &lt;&lt; "\n4. Marks Analysis";</w:t>
      </w:r>
    </w:p>
    <w:p w14:paraId="4E7B9219" w14:textId="77777777" w:rsidR="00527842" w:rsidRDefault="008F57AD">
      <w:pPr>
        <w:widowControl w:val="0"/>
        <w:spacing w:after="0" w:line="212" w:lineRule="exact"/>
      </w:pPr>
      <w:r>
        <w:rPr>
          <w:rFonts w:ascii="DejaVu Sans Mono" w:hAnsi="DejaVu Sans Mono"/>
          <w:sz w:val="17"/>
        </w:rPr>
        <w:t xml:space="preserve">            cout &lt;&lt; "\n5. Update Student";</w:t>
      </w:r>
    </w:p>
    <w:p w14:paraId="75A0B38D" w14:textId="77777777" w:rsidR="00527842" w:rsidRDefault="008F57AD">
      <w:pPr>
        <w:widowControl w:val="0"/>
        <w:spacing w:after="0" w:line="212" w:lineRule="exact"/>
      </w:pPr>
      <w:r>
        <w:rPr>
          <w:rFonts w:ascii="DejaVu Sans Mono" w:hAnsi="DejaVu Sans Mono"/>
          <w:sz w:val="17"/>
        </w:rPr>
        <w:t xml:space="preserve">            cout &lt;&lt; "\n6. Delete Student";</w:t>
      </w:r>
    </w:p>
    <w:p w14:paraId="31152CB2" w14:textId="77777777" w:rsidR="00527842" w:rsidRDefault="008F57AD">
      <w:pPr>
        <w:widowControl w:val="0"/>
        <w:spacing w:after="0" w:line="212" w:lineRule="exact"/>
      </w:pPr>
      <w:r>
        <w:rPr>
          <w:rFonts w:ascii="DejaVu Sans Mono" w:hAnsi="DejaVu Sans Mono"/>
          <w:sz w:val="17"/>
        </w:rPr>
        <w:t xml:space="preserve">            cout &lt;&lt; "\n7. Exit";</w:t>
      </w:r>
    </w:p>
    <w:p w14:paraId="146087E7" w14:textId="77777777" w:rsidR="00661361" w:rsidRDefault="008F57AD">
      <w:r>
        <w:br w:type="page"/>
      </w:r>
    </w:p>
    <w:p w14:paraId="564A5739" w14:textId="77777777" w:rsidR="00661361" w:rsidRDefault="008F57AD">
      <w:pPr>
        <w:pStyle w:val="Heading3"/>
      </w:pPr>
      <w:r>
        <w:lastRenderedPageBreak/>
        <w:t>Complete Source Code continued</w:t>
      </w:r>
    </w:p>
    <w:p w14:paraId="7D010949" w14:textId="77777777" w:rsidR="00661361" w:rsidRDefault="008F57AD">
      <w:r>
        <w:rPr>
          <w:sz w:val="20"/>
        </w:rPr>
        <w:t>Project.cpp — lines 283 to 336</w:t>
      </w:r>
    </w:p>
    <w:p w14:paraId="2BCE1EB8" w14:textId="77777777" w:rsidR="00527842" w:rsidRDefault="00527842">
      <w:pPr>
        <w:widowControl w:val="0"/>
        <w:spacing w:after="0" w:line="212" w:lineRule="exact"/>
      </w:pPr>
    </w:p>
    <w:p w14:paraId="1D7D5396" w14:textId="77777777" w:rsidR="00527842" w:rsidRDefault="008F57AD">
      <w:pPr>
        <w:widowControl w:val="0"/>
        <w:spacing w:after="0" w:line="212" w:lineRule="exact"/>
      </w:pPr>
      <w:r>
        <w:rPr>
          <w:rFonts w:ascii="DejaVu Sans Mono" w:hAnsi="DejaVu Sans Mono"/>
          <w:sz w:val="17"/>
        </w:rPr>
        <w:t xml:space="preserve">            cout &lt;&lt; "\n================================";</w:t>
      </w:r>
    </w:p>
    <w:p w14:paraId="6BFC53B1" w14:textId="77777777" w:rsidR="00527842" w:rsidRDefault="00527842">
      <w:pPr>
        <w:widowControl w:val="0"/>
        <w:spacing w:after="0" w:line="212" w:lineRule="exact"/>
      </w:pPr>
    </w:p>
    <w:p w14:paraId="4A23A1F7" w14:textId="77777777" w:rsidR="00527842" w:rsidRDefault="008F57AD">
      <w:pPr>
        <w:widowControl w:val="0"/>
        <w:spacing w:after="0" w:line="212" w:lineRule="exact"/>
      </w:pPr>
      <w:r>
        <w:rPr>
          <w:rFonts w:ascii="DejaVu Sans Mono" w:hAnsi="DejaVu Sans Mono"/>
          <w:sz w:val="17"/>
        </w:rPr>
        <w:t xml:space="preserve">            cout &lt;&lt; "\nEnter your choice: ";</w:t>
      </w:r>
    </w:p>
    <w:p w14:paraId="54095386" w14:textId="77777777" w:rsidR="00527842" w:rsidRDefault="008F57AD">
      <w:pPr>
        <w:widowControl w:val="0"/>
        <w:spacing w:after="0" w:line="212" w:lineRule="exact"/>
      </w:pPr>
      <w:r>
        <w:rPr>
          <w:rFonts w:ascii="DejaVu Sans Mono" w:hAnsi="DejaVu Sans Mono"/>
          <w:sz w:val="17"/>
        </w:rPr>
        <w:t xml:space="preserve">            cin &gt;&gt; choice;</w:t>
      </w:r>
    </w:p>
    <w:p w14:paraId="04D630DF" w14:textId="77777777" w:rsidR="00527842" w:rsidRDefault="00527842">
      <w:pPr>
        <w:widowControl w:val="0"/>
        <w:spacing w:after="0" w:line="212" w:lineRule="exact"/>
      </w:pPr>
    </w:p>
    <w:p w14:paraId="281D91C9" w14:textId="77777777" w:rsidR="00527842" w:rsidRDefault="008F57AD">
      <w:pPr>
        <w:widowControl w:val="0"/>
        <w:spacing w:after="0" w:line="212" w:lineRule="exact"/>
      </w:pPr>
      <w:r>
        <w:rPr>
          <w:rFonts w:ascii="DejaVu Sans Mono" w:hAnsi="DejaVu Sans Mono"/>
          <w:sz w:val="17"/>
        </w:rPr>
        <w:t xml:space="preserve">            switch (choice) {</w:t>
      </w:r>
    </w:p>
    <w:p w14:paraId="116E9D65" w14:textId="77777777" w:rsidR="00527842" w:rsidRDefault="00527842">
      <w:pPr>
        <w:widowControl w:val="0"/>
        <w:spacing w:after="0" w:line="212" w:lineRule="exact"/>
      </w:pPr>
    </w:p>
    <w:p w14:paraId="5B98E935" w14:textId="77777777" w:rsidR="00527842" w:rsidRDefault="008F57AD">
      <w:pPr>
        <w:widowControl w:val="0"/>
        <w:spacing w:after="0" w:line="212" w:lineRule="exact"/>
      </w:pPr>
      <w:r>
        <w:rPr>
          <w:rFonts w:ascii="DejaVu Sans Mono" w:hAnsi="DejaVu Sans Mono"/>
          <w:sz w:val="17"/>
        </w:rPr>
        <w:t xml:space="preserve">                case 1:</w:t>
      </w:r>
    </w:p>
    <w:p w14:paraId="143774F7" w14:textId="77777777" w:rsidR="00527842" w:rsidRDefault="008F57AD">
      <w:pPr>
        <w:widowControl w:val="0"/>
        <w:spacing w:after="0" w:line="212" w:lineRule="exact"/>
      </w:pPr>
      <w:r>
        <w:rPr>
          <w:rFonts w:ascii="DejaVu Sans Mono" w:hAnsi="DejaVu Sans Mono"/>
          <w:sz w:val="17"/>
        </w:rPr>
        <w:t xml:space="preserve">                    addStudent();</w:t>
      </w:r>
    </w:p>
    <w:p w14:paraId="2E8EF1FC" w14:textId="77777777" w:rsidR="00527842" w:rsidRDefault="008F57AD">
      <w:pPr>
        <w:widowControl w:val="0"/>
        <w:spacing w:after="0" w:line="212" w:lineRule="exact"/>
      </w:pPr>
      <w:r>
        <w:rPr>
          <w:rFonts w:ascii="DejaVu Sans Mono" w:hAnsi="DejaVu Sans Mono"/>
          <w:sz w:val="17"/>
        </w:rPr>
        <w:t xml:space="preserve">                    break;</w:t>
      </w:r>
    </w:p>
    <w:p w14:paraId="3CE62A9C" w14:textId="77777777" w:rsidR="00527842" w:rsidRDefault="00527842">
      <w:pPr>
        <w:widowControl w:val="0"/>
        <w:spacing w:after="0" w:line="212" w:lineRule="exact"/>
      </w:pPr>
    </w:p>
    <w:p w14:paraId="64FD893F" w14:textId="77777777" w:rsidR="00527842" w:rsidRDefault="008F57AD">
      <w:pPr>
        <w:widowControl w:val="0"/>
        <w:spacing w:after="0" w:line="212" w:lineRule="exact"/>
      </w:pPr>
      <w:r>
        <w:rPr>
          <w:rFonts w:ascii="DejaVu Sans Mono" w:hAnsi="DejaVu Sans Mono"/>
          <w:sz w:val="17"/>
        </w:rPr>
        <w:t xml:space="preserve">                case 2:</w:t>
      </w:r>
    </w:p>
    <w:p w14:paraId="6D872946" w14:textId="77777777" w:rsidR="00527842" w:rsidRDefault="008F57AD">
      <w:pPr>
        <w:widowControl w:val="0"/>
        <w:spacing w:after="0" w:line="212" w:lineRule="exact"/>
      </w:pPr>
      <w:r>
        <w:rPr>
          <w:rFonts w:ascii="DejaVu Sans Mono" w:hAnsi="DejaVu Sans Mono"/>
          <w:sz w:val="17"/>
        </w:rPr>
        <w:t xml:space="preserve">                    displayStudents();</w:t>
      </w:r>
    </w:p>
    <w:p w14:paraId="75475824" w14:textId="77777777" w:rsidR="00527842" w:rsidRDefault="008F57AD">
      <w:pPr>
        <w:widowControl w:val="0"/>
        <w:spacing w:after="0" w:line="212" w:lineRule="exact"/>
      </w:pPr>
      <w:r>
        <w:rPr>
          <w:rFonts w:ascii="DejaVu Sans Mono" w:hAnsi="DejaVu Sans Mono"/>
          <w:sz w:val="17"/>
        </w:rPr>
        <w:t xml:space="preserve">                    break;</w:t>
      </w:r>
    </w:p>
    <w:p w14:paraId="4D0D44B4" w14:textId="77777777" w:rsidR="00527842" w:rsidRDefault="00527842">
      <w:pPr>
        <w:widowControl w:val="0"/>
        <w:spacing w:after="0" w:line="212" w:lineRule="exact"/>
      </w:pPr>
    </w:p>
    <w:p w14:paraId="11118F53" w14:textId="77777777" w:rsidR="00527842" w:rsidRDefault="008F57AD">
      <w:pPr>
        <w:widowControl w:val="0"/>
        <w:spacing w:after="0" w:line="212" w:lineRule="exact"/>
      </w:pPr>
      <w:r>
        <w:rPr>
          <w:rFonts w:ascii="DejaVu Sans Mono" w:hAnsi="DejaVu Sans Mono"/>
          <w:sz w:val="17"/>
        </w:rPr>
        <w:t xml:space="preserve">                case 3:</w:t>
      </w:r>
    </w:p>
    <w:p w14:paraId="69B42623" w14:textId="77777777" w:rsidR="00527842" w:rsidRDefault="008F57AD">
      <w:pPr>
        <w:widowControl w:val="0"/>
        <w:spacing w:after="0" w:line="212" w:lineRule="exact"/>
      </w:pPr>
      <w:r>
        <w:rPr>
          <w:rFonts w:ascii="DejaVu Sans Mono" w:hAnsi="DejaVu Sans Mono"/>
          <w:sz w:val="17"/>
        </w:rPr>
        <w:t xml:space="preserve">                    searchStudent();</w:t>
      </w:r>
    </w:p>
    <w:p w14:paraId="3F27F564" w14:textId="77777777" w:rsidR="00527842" w:rsidRDefault="008F57AD">
      <w:pPr>
        <w:widowControl w:val="0"/>
        <w:spacing w:after="0" w:line="212" w:lineRule="exact"/>
      </w:pPr>
      <w:r>
        <w:rPr>
          <w:rFonts w:ascii="DejaVu Sans Mono" w:hAnsi="DejaVu Sans Mono"/>
          <w:sz w:val="17"/>
        </w:rPr>
        <w:t xml:space="preserve">                    break;</w:t>
      </w:r>
    </w:p>
    <w:p w14:paraId="7AFDCDA6" w14:textId="77777777" w:rsidR="00527842" w:rsidRDefault="00527842">
      <w:pPr>
        <w:widowControl w:val="0"/>
        <w:spacing w:after="0" w:line="212" w:lineRule="exact"/>
      </w:pPr>
    </w:p>
    <w:p w14:paraId="75C74EB7" w14:textId="77777777" w:rsidR="00527842" w:rsidRDefault="008F57AD">
      <w:pPr>
        <w:widowControl w:val="0"/>
        <w:spacing w:after="0" w:line="212" w:lineRule="exact"/>
      </w:pPr>
      <w:r>
        <w:rPr>
          <w:rFonts w:ascii="DejaVu Sans Mono" w:hAnsi="DejaVu Sans Mono"/>
          <w:sz w:val="17"/>
        </w:rPr>
        <w:t xml:space="preserve">                case 4:</w:t>
      </w:r>
    </w:p>
    <w:p w14:paraId="7A23B498" w14:textId="77777777" w:rsidR="00527842" w:rsidRDefault="008F57AD">
      <w:pPr>
        <w:widowControl w:val="0"/>
        <w:spacing w:after="0" w:line="212" w:lineRule="exact"/>
      </w:pPr>
      <w:r>
        <w:rPr>
          <w:rFonts w:ascii="DejaVu Sans Mono" w:hAnsi="DejaVu Sans Mono"/>
          <w:sz w:val="17"/>
        </w:rPr>
        <w:t xml:space="preserve">                    marksAnalysis();</w:t>
      </w:r>
    </w:p>
    <w:p w14:paraId="46D41DA2" w14:textId="77777777" w:rsidR="00527842" w:rsidRDefault="008F57AD">
      <w:pPr>
        <w:widowControl w:val="0"/>
        <w:spacing w:after="0" w:line="212" w:lineRule="exact"/>
      </w:pPr>
      <w:r>
        <w:rPr>
          <w:rFonts w:ascii="DejaVu Sans Mono" w:hAnsi="DejaVu Sans Mono"/>
          <w:sz w:val="17"/>
        </w:rPr>
        <w:t xml:space="preserve">                    break;</w:t>
      </w:r>
    </w:p>
    <w:p w14:paraId="5281B7C7" w14:textId="77777777" w:rsidR="00527842" w:rsidRDefault="00527842">
      <w:pPr>
        <w:widowControl w:val="0"/>
        <w:spacing w:after="0" w:line="212" w:lineRule="exact"/>
      </w:pPr>
    </w:p>
    <w:p w14:paraId="557424A9" w14:textId="77777777" w:rsidR="00527842" w:rsidRDefault="008F57AD">
      <w:pPr>
        <w:widowControl w:val="0"/>
        <w:spacing w:after="0" w:line="212" w:lineRule="exact"/>
      </w:pPr>
      <w:r>
        <w:rPr>
          <w:rFonts w:ascii="DejaVu Sans Mono" w:hAnsi="DejaVu Sans Mono"/>
          <w:sz w:val="17"/>
        </w:rPr>
        <w:t xml:space="preserve">                case 5:</w:t>
      </w:r>
    </w:p>
    <w:p w14:paraId="63AF394A" w14:textId="77777777" w:rsidR="00527842" w:rsidRDefault="008F57AD">
      <w:pPr>
        <w:widowControl w:val="0"/>
        <w:spacing w:after="0" w:line="212" w:lineRule="exact"/>
      </w:pPr>
      <w:r>
        <w:rPr>
          <w:rFonts w:ascii="DejaVu Sans Mono" w:hAnsi="DejaVu Sans Mono"/>
          <w:sz w:val="17"/>
        </w:rPr>
        <w:t xml:space="preserve">                    updateStudent();</w:t>
      </w:r>
    </w:p>
    <w:p w14:paraId="5435BA2D" w14:textId="77777777" w:rsidR="00527842" w:rsidRDefault="008F57AD">
      <w:pPr>
        <w:widowControl w:val="0"/>
        <w:spacing w:after="0" w:line="212" w:lineRule="exact"/>
      </w:pPr>
      <w:r>
        <w:rPr>
          <w:rFonts w:ascii="DejaVu Sans Mono" w:hAnsi="DejaVu Sans Mono"/>
          <w:sz w:val="17"/>
        </w:rPr>
        <w:t xml:space="preserve">                    break;</w:t>
      </w:r>
    </w:p>
    <w:p w14:paraId="2C343893" w14:textId="77777777" w:rsidR="00527842" w:rsidRDefault="00527842">
      <w:pPr>
        <w:widowControl w:val="0"/>
        <w:spacing w:after="0" w:line="212" w:lineRule="exact"/>
      </w:pPr>
    </w:p>
    <w:p w14:paraId="6A6B2C47" w14:textId="77777777" w:rsidR="00527842" w:rsidRDefault="008F57AD">
      <w:pPr>
        <w:widowControl w:val="0"/>
        <w:spacing w:after="0" w:line="212" w:lineRule="exact"/>
      </w:pPr>
      <w:r>
        <w:rPr>
          <w:rFonts w:ascii="DejaVu Sans Mono" w:hAnsi="DejaVu Sans Mono"/>
          <w:sz w:val="17"/>
        </w:rPr>
        <w:t xml:space="preserve">                case 6:</w:t>
      </w:r>
    </w:p>
    <w:p w14:paraId="2C8E8792" w14:textId="77777777" w:rsidR="00527842" w:rsidRDefault="008F57AD">
      <w:pPr>
        <w:widowControl w:val="0"/>
        <w:spacing w:after="0" w:line="212" w:lineRule="exact"/>
      </w:pPr>
      <w:r>
        <w:rPr>
          <w:rFonts w:ascii="DejaVu Sans Mono" w:hAnsi="DejaVu Sans Mono"/>
          <w:sz w:val="17"/>
        </w:rPr>
        <w:t xml:space="preserve">                    deleteStudent();</w:t>
      </w:r>
    </w:p>
    <w:p w14:paraId="72F3B577" w14:textId="77777777" w:rsidR="00527842" w:rsidRDefault="008F57AD">
      <w:pPr>
        <w:widowControl w:val="0"/>
        <w:spacing w:after="0" w:line="212" w:lineRule="exact"/>
      </w:pPr>
      <w:r>
        <w:rPr>
          <w:rFonts w:ascii="DejaVu Sans Mono" w:hAnsi="DejaVu Sans Mono"/>
          <w:sz w:val="17"/>
        </w:rPr>
        <w:t xml:space="preserve">                    break;</w:t>
      </w:r>
    </w:p>
    <w:p w14:paraId="0A8596BC" w14:textId="77777777" w:rsidR="00527842" w:rsidRDefault="00527842">
      <w:pPr>
        <w:widowControl w:val="0"/>
        <w:spacing w:after="0" w:line="212" w:lineRule="exact"/>
      </w:pPr>
    </w:p>
    <w:p w14:paraId="41F4718E" w14:textId="77777777" w:rsidR="00527842" w:rsidRDefault="008F57AD">
      <w:pPr>
        <w:widowControl w:val="0"/>
        <w:spacing w:after="0" w:line="212" w:lineRule="exact"/>
      </w:pPr>
      <w:r>
        <w:rPr>
          <w:rFonts w:ascii="DejaVu Sans Mono" w:hAnsi="DejaVu Sans Mono"/>
          <w:sz w:val="17"/>
        </w:rPr>
        <w:t xml:space="preserve">                case 7:</w:t>
      </w:r>
    </w:p>
    <w:p w14:paraId="59B52475" w14:textId="77777777" w:rsidR="00527842" w:rsidRDefault="008F57AD">
      <w:pPr>
        <w:widowControl w:val="0"/>
        <w:spacing w:after="0" w:line="212" w:lineRule="exact"/>
      </w:pPr>
      <w:r>
        <w:rPr>
          <w:rFonts w:ascii="DejaVu Sans Mono" w:hAnsi="DejaVu Sans Mono"/>
          <w:sz w:val="17"/>
        </w:rPr>
        <w:t xml:space="preserve">                    cout &lt;&lt; "\nThank you for using Student Record Manager!\n";</w:t>
      </w:r>
    </w:p>
    <w:p w14:paraId="15448E79" w14:textId="77777777" w:rsidR="00527842" w:rsidRDefault="008F57AD">
      <w:pPr>
        <w:widowControl w:val="0"/>
        <w:spacing w:after="0" w:line="212" w:lineRule="exact"/>
      </w:pPr>
      <w:r>
        <w:rPr>
          <w:rFonts w:ascii="DejaVu Sans Mono" w:hAnsi="DejaVu Sans Mono"/>
          <w:sz w:val="17"/>
        </w:rPr>
        <w:t xml:space="preserve">                    break;</w:t>
      </w:r>
    </w:p>
    <w:p w14:paraId="021A7600" w14:textId="77777777" w:rsidR="00527842" w:rsidRDefault="00527842">
      <w:pPr>
        <w:widowControl w:val="0"/>
        <w:spacing w:after="0" w:line="212" w:lineRule="exact"/>
      </w:pPr>
    </w:p>
    <w:p w14:paraId="4C2DA0C3" w14:textId="77777777" w:rsidR="00527842" w:rsidRDefault="008F57AD">
      <w:pPr>
        <w:widowControl w:val="0"/>
        <w:spacing w:after="0" w:line="212" w:lineRule="exact"/>
      </w:pPr>
      <w:r>
        <w:rPr>
          <w:rFonts w:ascii="DejaVu Sans Mono" w:hAnsi="DejaVu Sans Mono"/>
          <w:sz w:val="17"/>
        </w:rPr>
        <w:t xml:space="preserve">                default:</w:t>
      </w:r>
    </w:p>
    <w:p w14:paraId="0D7D2C9E" w14:textId="77777777" w:rsidR="00527842" w:rsidRDefault="008F57AD">
      <w:pPr>
        <w:widowControl w:val="0"/>
        <w:spacing w:after="0" w:line="212" w:lineRule="exact"/>
      </w:pPr>
      <w:r>
        <w:rPr>
          <w:rFonts w:ascii="DejaVu Sans Mono" w:hAnsi="DejaVu Sans Mono"/>
          <w:sz w:val="17"/>
        </w:rPr>
        <w:t xml:space="preserve">                    cout &lt;&lt; "\nInvalid choice! Please try again.\n";</w:t>
      </w:r>
    </w:p>
    <w:p w14:paraId="1625505D" w14:textId="77777777" w:rsidR="00527842" w:rsidRDefault="008F57AD">
      <w:pPr>
        <w:widowControl w:val="0"/>
        <w:spacing w:after="0" w:line="212" w:lineRule="exact"/>
      </w:pPr>
      <w:r>
        <w:rPr>
          <w:rFonts w:ascii="DejaVu Sans Mono" w:hAnsi="DejaVu Sans Mono"/>
          <w:sz w:val="17"/>
        </w:rPr>
        <w:t xml:space="preserve">            }</w:t>
      </w:r>
    </w:p>
    <w:p w14:paraId="3088C4A5" w14:textId="77777777" w:rsidR="00527842" w:rsidRDefault="00527842">
      <w:pPr>
        <w:widowControl w:val="0"/>
        <w:spacing w:after="0" w:line="212" w:lineRule="exact"/>
      </w:pPr>
    </w:p>
    <w:p w14:paraId="09ECC503" w14:textId="77777777" w:rsidR="00527842" w:rsidRDefault="008F57AD">
      <w:pPr>
        <w:widowControl w:val="0"/>
        <w:spacing w:after="0" w:line="212" w:lineRule="exact"/>
      </w:pPr>
      <w:r>
        <w:rPr>
          <w:rFonts w:ascii="DejaVu Sans Mono" w:hAnsi="DejaVu Sans Mono"/>
          <w:sz w:val="17"/>
        </w:rPr>
        <w:t xml:space="preserve">        } while (choice != 7);</w:t>
      </w:r>
    </w:p>
    <w:p w14:paraId="5B4EBA1D" w14:textId="77777777" w:rsidR="00527842" w:rsidRDefault="008F57AD">
      <w:pPr>
        <w:widowControl w:val="0"/>
        <w:spacing w:after="0" w:line="212" w:lineRule="exact"/>
      </w:pPr>
      <w:r>
        <w:rPr>
          <w:rFonts w:ascii="DejaVu Sans Mono" w:hAnsi="DejaVu Sans Mono"/>
          <w:sz w:val="17"/>
        </w:rPr>
        <w:t xml:space="preserve">    }</w:t>
      </w:r>
    </w:p>
    <w:p w14:paraId="7646C2F3" w14:textId="77777777" w:rsidR="00527842" w:rsidRDefault="008F57AD">
      <w:pPr>
        <w:widowControl w:val="0"/>
        <w:spacing w:after="0" w:line="212" w:lineRule="exact"/>
      </w:pPr>
      <w:r>
        <w:rPr>
          <w:rFonts w:ascii="DejaVu Sans Mono" w:hAnsi="DejaVu Sans Mono"/>
          <w:sz w:val="17"/>
        </w:rPr>
        <w:t>};</w:t>
      </w:r>
    </w:p>
    <w:p w14:paraId="13B1CB02" w14:textId="77777777" w:rsidR="00527842" w:rsidRDefault="00527842">
      <w:pPr>
        <w:widowControl w:val="0"/>
        <w:spacing w:after="0" w:line="212" w:lineRule="exact"/>
      </w:pPr>
    </w:p>
    <w:p w14:paraId="26C5C067" w14:textId="77777777" w:rsidR="00527842" w:rsidRDefault="00527842">
      <w:pPr>
        <w:widowControl w:val="0"/>
        <w:spacing w:after="0" w:line="212" w:lineRule="exact"/>
      </w:pPr>
    </w:p>
    <w:p w14:paraId="0B72FD7F" w14:textId="77777777" w:rsidR="00527842" w:rsidRDefault="008F57AD">
      <w:pPr>
        <w:widowControl w:val="0"/>
        <w:spacing w:after="0" w:line="212" w:lineRule="exact"/>
      </w:pPr>
      <w:r>
        <w:rPr>
          <w:rFonts w:ascii="DejaVu Sans Mono" w:hAnsi="DejaVu Sans Mono"/>
          <w:sz w:val="17"/>
        </w:rPr>
        <w:t>// Main function</w:t>
      </w:r>
    </w:p>
    <w:p w14:paraId="5573AEF4" w14:textId="77777777" w:rsidR="00527842" w:rsidRDefault="008F57AD">
      <w:pPr>
        <w:widowControl w:val="0"/>
        <w:spacing w:after="0" w:line="212" w:lineRule="exact"/>
      </w:pPr>
      <w:r>
        <w:rPr>
          <w:rFonts w:ascii="DejaVu Sans Mono" w:hAnsi="DejaVu Sans Mono"/>
          <w:sz w:val="17"/>
        </w:rPr>
        <w:t>int main() {</w:t>
      </w:r>
    </w:p>
    <w:p w14:paraId="520B9ADC" w14:textId="77777777" w:rsidR="00527842" w:rsidRDefault="00527842">
      <w:pPr>
        <w:widowControl w:val="0"/>
        <w:spacing w:after="0" w:line="212" w:lineRule="exact"/>
      </w:pPr>
    </w:p>
    <w:p w14:paraId="2240CA0F" w14:textId="77777777" w:rsidR="00527842" w:rsidRDefault="008F57AD">
      <w:pPr>
        <w:widowControl w:val="0"/>
        <w:spacing w:after="0" w:line="212" w:lineRule="exact"/>
      </w:pPr>
      <w:r>
        <w:rPr>
          <w:rFonts w:ascii="DejaVu Sans Mono" w:hAnsi="DejaVu Sans Mono"/>
          <w:sz w:val="17"/>
        </w:rPr>
        <w:t xml:space="preserve">    StudentRecordManager manager;</w:t>
      </w:r>
    </w:p>
    <w:p w14:paraId="2A9456A6" w14:textId="77777777" w:rsidR="00527842" w:rsidRDefault="00527842">
      <w:pPr>
        <w:widowControl w:val="0"/>
        <w:spacing w:after="0" w:line="212" w:lineRule="exact"/>
      </w:pPr>
    </w:p>
    <w:p w14:paraId="17CCF6CC" w14:textId="77777777" w:rsidR="00527842" w:rsidRDefault="008F57AD">
      <w:pPr>
        <w:widowControl w:val="0"/>
        <w:spacing w:after="0" w:line="212" w:lineRule="exact"/>
      </w:pPr>
      <w:r>
        <w:rPr>
          <w:rFonts w:ascii="DejaVu Sans Mono" w:hAnsi="DejaVu Sans Mono"/>
          <w:sz w:val="17"/>
        </w:rPr>
        <w:t xml:space="preserve">    manager.menu();</w:t>
      </w:r>
    </w:p>
    <w:p w14:paraId="2D24B771" w14:textId="77777777" w:rsidR="00527842" w:rsidRDefault="00527842">
      <w:pPr>
        <w:widowControl w:val="0"/>
        <w:spacing w:after="0" w:line="212" w:lineRule="exact"/>
      </w:pPr>
    </w:p>
    <w:p w14:paraId="749E40E4" w14:textId="77777777" w:rsidR="00527842" w:rsidRDefault="008F57AD">
      <w:pPr>
        <w:widowControl w:val="0"/>
        <w:spacing w:after="0" w:line="212" w:lineRule="exact"/>
      </w:pPr>
      <w:r>
        <w:rPr>
          <w:rFonts w:ascii="DejaVu Sans Mono" w:hAnsi="DejaVu Sans Mono"/>
          <w:sz w:val="17"/>
        </w:rPr>
        <w:t xml:space="preserve">    return 0;</w:t>
      </w:r>
    </w:p>
    <w:p w14:paraId="762C58AC" w14:textId="77777777" w:rsidR="00527842" w:rsidRDefault="008F57AD">
      <w:pPr>
        <w:widowControl w:val="0"/>
        <w:spacing w:after="0" w:line="212" w:lineRule="exact"/>
      </w:pPr>
      <w:r>
        <w:rPr>
          <w:rFonts w:ascii="DejaVu Sans Mono" w:hAnsi="DejaVu Sans Mono"/>
          <w:sz w:val="17"/>
        </w:rPr>
        <w:t>}</w:t>
      </w:r>
    </w:p>
    <w:p w14:paraId="1E52A344" w14:textId="77777777" w:rsidR="00661361" w:rsidRDefault="008F57AD">
      <w:r>
        <w:br w:type="page"/>
      </w:r>
    </w:p>
    <w:p w14:paraId="634E2704" w14:textId="77777777" w:rsidR="00661361" w:rsidRDefault="008F57AD">
      <w:pPr>
        <w:pStyle w:val="Heading2"/>
      </w:pPr>
      <w:r>
        <w:lastRenderedPageBreak/>
        <w:t>2.3  Output Screens</w:t>
      </w:r>
    </w:p>
    <w:p w14:paraId="483BB0F3" w14:textId="77777777" w:rsidR="00661361" w:rsidRDefault="008F57AD">
      <w:pPr>
        <w:jc w:val="both"/>
      </w:pPr>
      <w:r>
        <w:t>The following figures reproduce captured terminal input and output from an execution of Project.cpp. The text is rendered for readability. Asha Rao and the numeric roll numbers are sample test data.</w:t>
      </w:r>
    </w:p>
    <w:p w14:paraId="350034B7" w14:textId="4AF6B2F2" w:rsidR="00661361" w:rsidRDefault="00D3591E">
      <w:pPr>
        <w:spacing w:after="100"/>
        <w:jc w:val="center"/>
      </w:pPr>
      <w:r>
        <w:rPr>
          <w:noProof/>
        </w:rPr>
        <w:drawing>
          <wp:inline distT="0" distB="0" distL="0" distR="0" wp14:anchorId="753BCDBF" wp14:editId="0C58BA56">
            <wp:extent cx="5654530" cy="3177815"/>
            <wp:effectExtent l="0" t="0" r="3810" b="3810"/>
            <wp:docPr id="200240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190" name="Picture 2002404190"/>
                    <pic:cNvPicPr/>
                  </pic:nvPicPr>
                  <pic:blipFill>
                    <a:blip r:embed="rId13"/>
                    <a:stretch>
                      <a:fillRect/>
                    </a:stretch>
                  </pic:blipFill>
                  <pic:spPr>
                    <a:xfrm>
                      <a:off x="0" y="0"/>
                      <a:ext cx="5654530" cy="3177815"/>
                    </a:xfrm>
                    <a:prstGeom prst="rect">
                      <a:avLst/>
                    </a:prstGeom>
                  </pic:spPr>
                </pic:pic>
              </a:graphicData>
            </a:graphic>
          </wp:inline>
        </w:drawing>
      </w:r>
    </w:p>
    <w:p w14:paraId="63F33389" w14:textId="77777777" w:rsidR="00661361" w:rsidRDefault="008F57AD">
      <w:pPr>
        <w:jc w:val="center"/>
      </w:pPr>
      <w:r>
        <w:rPr>
          <w:sz w:val="22"/>
        </w:rPr>
        <w:t xml:space="preserve">Fig </w:t>
      </w:r>
      <w:proofErr w:type="gramStart"/>
      <w:r>
        <w:rPr>
          <w:sz w:val="22"/>
        </w:rPr>
        <w:t>2.1  Main</w:t>
      </w:r>
      <w:proofErr w:type="gramEnd"/>
      <w:r>
        <w:rPr>
          <w:sz w:val="22"/>
        </w:rPr>
        <w:t xml:space="preserve"> menu with seven operations</w:t>
      </w:r>
    </w:p>
    <w:p w14:paraId="040CED8F" w14:textId="20EC6BEB" w:rsidR="00661361" w:rsidRDefault="00D3591E">
      <w:pPr>
        <w:spacing w:after="100"/>
        <w:jc w:val="center"/>
      </w:pPr>
      <w:r>
        <w:rPr>
          <w:noProof/>
        </w:rPr>
        <w:drawing>
          <wp:inline distT="0" distB="0" distL="0" distR="0" wp14:anchorId="28F4D7B6" wp14:editId="5CAA6FCE">
            <wp:extent cx="5750722" cy="3002280"/>
            <wp:effectExtent l="0" t="0" r="2540" b="7620"/>
            <wp:docPr id="971357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7538" name="Picture 971357538"/>
                    <pic:cNvPicPr/>
                  </pic:nvPicPr>
                  <pic:blipFill>
                    <a:blip r:embed="rId14"/>
                    <a:stretch>
                      <a:fillRect/>
                    </a:stretch>
                  </pic:blipFill>
                  <pic:spPr>
                    <a:xfrm>
                      <a:off x="0" y="0"/>
                      <a:ext cx="5758040" cy="3006101"/>
                    </a:xfrm>
                    <a:prstGeom prst="rect">
                      <a:avLst/>
                    </a:prstGeom>
                  </pic:spPr>
                </pic:pic>
              </a:graphicData>
            </a:graphic>
          </wp:inline>
        </w:drawing>
      </w:r>
    </w:p>
    <w:p w14:paraId="7F0231CE" w14:textId="77777777" w:rsidR="00661361" w:rsidRDefault="008F57AD">
      <w:pPr>
        <w:jc w:val="center"/>
      </w:pPr>
      <w:r>
        <w:rPr>
          <w:sz w:val="22"/>
        </w:rPr>
        <w:t xml:space="preserve">Fig </w:t>
      </w:r>
      <w:proofErr w:type="gramStart"/>
      <w:r>
        <w:rPr>
          <w:sz w:val="22"/>
        </w:rPr>
        <w:t>2.2  Adding</w:t>
      </w:r>
      <w:proofErr w:type="gramEnd"/>
      <w:r>
        <w:rPr>
          <w:sz w:val="22"/>
        </w:rPr>
        <w:t xml:space="preserve"> a student with five subject marks</w:t>
      </w:r>
    </w:p>
    <w:p w14:paraId="123DA825" w14:textId="77777777" w:rsidR="00661361" w:rsidRDefault="008F57AD">
      <w:r>
        <w:br w:type="page"/>
      </w:r>
    </w:p>
    <w:p w14:paraId="6268541A" w14:textId="77777777" w:rsidR="00661361" w:rsidRDefault="008F57AD">
      <w:pPr>
        <w:pStyle w:val="Heading3"/>
      </w:pPr>
      <w:r>
        <w:lastRenderedPageBreak/>
        <w:t>2.3.1  Record Display and Search</w:t>
      </w:r>
    </w:p>
    <w:p w14:paraId="576F6048" w14:textId="77777777" w:rsidR="00661361" w:rsidRDefault="008F57AD">
      <w:pPr>
        <w:jc w:val="both"/>
      </w:pPr>
      <w:r>
        <w:t>Option 2 displays the active records, and option 3 searches by numeric roll number. The displayed “/50” suffix is reproduced exactly from the program; the accepted maximum is 100.</w:t>
      </w:r>
    </w:p>
    <w:p w14:paraId="66CD8724" w14:textId="444C2925" w:rsidR="00661361" w:rsidRDefault="00661361">
      <w:pPr>
        <w:spacing w:after="100"/>
        <w:jc w:val="center"/>
      </w:pPr>
    </w:p>
    <w:p w14:paraId="75C659E0" w14:textId="77777777" w:rsidR="00661361" w:rsidRDefault="008F57AD">
      <w:pPr>
        <w:jc w:val="center"/>
      </w:pPr>
      <w:r>
        <w:rPr>
          <w:sz w:val="22"/>
        </w:rPr>
        <w:t xml:space="preserve">Fig </w:t>
      </w:r>
      <w:proofErr w:type="gramStart"/>
      <w:r>
        <w:rPr>
          <w:sz w:val="22"/>
        </w:rPr>
        <w:t>2.3  Displaying</w:t>
      </w:r>
      <w:proofErr w:type="gramEnd"/>
      <w:r>
        <w:rPr>
          <w:sz w:val="22"/>
        </w:rPr>
        <w:t xml:space="preserve"> all student records</w:t>
      </w:r>
    </w:p>
    <w:p w14:paraId="5572D27F" w14:textId="3F8FD68C" w:rsidR="00661361" w:rsidRDefault="00D3591E">
      <w:pPr>
        <w:spacing w:after="100"/>
        <w:jc w:val="center"/>
      </w:pPr>
      <w:r>
        <w:rPr>
          <w:noProof/>
        </w:rPr>
        <w:drawing>
          <wp:inline distT="0" distB="0" distL="0" distR="0" wp14:anchorId="0C2692DA" wp14:editId="77E20C1C">
            <wp:extent cx="5547360" cy="3023443"/>
            <wp:effectExtent l="0" t="0" r="0" b="5715"/>
            <wp:docPr id="1111299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9783" name="Picture 1111299783"/>
                    <pic:cNvPicPr/>
                  </pic:nvPicPr>
                  <pic:blipFill>
                    <a:blip r:embed="rId15"/>
                    <a:stretch>
                      <a:fillRect/>
                    </a:stretch>
                  </pic:blipFill>
                  <pic:spPr>
                    <a:xfrm>
                      <a:off x="0" y="0"/>
                      <a:ext cx="5547360" cy="3023443"/>
                    </a:xfrm>
                    <a:prstGeom prst="rect">
                      <a:avLst/>
                    </a:prstGeom>
                  </pic:spPr>
                </pic:pic>
              </a:graphicData>
            </a:graphic>
          </wp:inline>
        </w:drawing>
      </w:r>
    </w:p>
    <w:p w14:paraId="3102302C" w14:textId="48CAF012" w:rsidR="00661361" w:rsidRDefault="008F57AD">
      <w:pPr>
        <w:jc w:val="center"/>
      </w:pPr>
      <w:r>
        <w:rPr>
          <w:sz w:val="22"/>
        </w:rPr>
        <w:t xml:space="preserve">Fig </w:t>
      </w:r>
      <w:proofErr w:type="gramStart"/>
      <w:r>
        <w:rPr>
          <w:sz w:val="22"/>
        </w:rPr>
        <w:t>2.4  Searching</w:t>
      </w:r>
      <w:proofErr w:type="gramEnd"/>
      <w:r>
        <w:rPr>
          <w:sz w:val="22"/>
        </w:rPr>
        <w:t xml:space="preserve"> for roll number 101</w:t>
      </w:r>
      <w:r w:rsidR="00F340F6">
        <w:rPr>
          <w:noProof/>
        </w:rPr>
        <w:drawing>
          <wp:inline distT="0" distB="0" distL="0" distR="0" wp14:anchorId="2C68C885" wp14:editId="7609001D">
            <wp:extent cx="5636812" cy="2758440"/>
            <wp:effectExtent l="0" t="0" r="2540" b="3810"/>
            <wp:docPr id="1379025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25048" name="Picture 1379025048"/>
                    <pic:cNvPicPr/>
                  </pic:nvPicPr>
                  <pic:blipFill>
                    <a:blip r:embed="rId16"/>
                    <a:stretch>
                      <a:fillRect/>
                    </a:stretch>
                  </pic:blipFill>
                  <pic:spPr>
                    <a:xfrm>
                      <a:off x="0" y="0"/>
                      <a:ext cx="5644724" cy="2762312"/>
                    </a:xfrm>
                    <a:prstGeom prst="rect">
                      <a:avLst/>
                    </a:prstGeom>
                  </pic:spPr>
                </pic:pic>
              </a:graphicData>
            </a:graphic>
          </wp:inline>
        </w:drawing>
      </w:r>
    </w:p>
    <w:p w14:paraId="3BFEE040" w14:textId="77777777" w:rsidR="00661361" w:rsidRDefault="008F57AD">
      <w:r>
        <w:br w:type="page"/>
      </w:r>
    </w:p>
    <w:p w14:paraId="3BEDD00A" w14:textId="77777777" w:rsidR="00661361" w:rsidRDefault="008F57AD">
      <w:pPr>
        <w:pStyle w:val="Heading3"/>
      </w:pPr>
      <w:proofErr w:type="gramStart"/>
      <w:r>
        <w:lastRenderedPageBreak/>
        <w:t>2.3.2  Marks</w:t>
      </w:r>
      <w:proofErr w:type="gramEnd"/>
      <w:r>
        <w:t xml:space="preserve"> Analysis and Update</w:t>
      </w:r>
    </w:p>
    <w:p w14:paraId="2D52F2D7" w14:textId="77777777" w:rsidR="00661361" w:rsidRDefault="008F57AD">
      <w:pPr>
        <w:jc w:val="both"/>
      </w:pPr>
      <w:r>
        <w:t>For the original marks, the total is 400 and the percentage is 80%. Option 5 then replaces the record’s roll number with 103 and enters a new set of marks.</w:t>
      </w:r>
    </w:p>
    <w:p w14:paraId="623AE876" w14:textId="420802AD" w:rsidR="00661361" w:rsidRDefault="00661361">
      <w:pPr>
        <w:spacing w:after="100"/>
        <w:jc w:val="center"/>
      </w:pPr>
    </w:p>
    <w:p w14:paraId="08F4E637" w14:textId="77777777" w:rsidR="00661361" w:rsidRDefault="008F57AD">
      <w:pPr>
        <w:jc w:val="center"/>
        <w:rPr>
          <w:sz w:val="22"/>
        </w:rPr>
      </w:pPr>
      <w:r>
        <w:rPr>
          <w:sz w:val="22"/>
        </w:rPr>
        <w:t xml:space="preserve">Fig </w:t>
      </w:r>
      <w:proofErr w:type="gramStart"/>
      <w:r>
        <w:rPr>
          <w:sz w:val="22"/>
        </w:rPr>
        <w:t>2.5  Per</w:t>
      </w:r>
      <w:proofErr w:type="gramEnd"/>
      <w:r>
        <w:rPr>
          <w:sz w:val="22"/>
        </w:rPr>
        <w:t xml:space="preserve"> student marks analysis</w:t>
      </w:r>
    </w:p>
    <w:p w14:paraId="3E94AD70" w14:textId="2589A903" w:rsidR="00F340F6" w:rsidRDefault="00F340F6">
      <w:pPr>
        <w:jc w:val="center"/>
      </w:pPr>
      <w:r>
        <w:rPr>
          <w:noProof/>
        </w:rPr>
        <w:drawing>
          <wp:inline distT="0" distB="0" distL="0" distR="0" wp14:anchorId="2D25989B" wp14:editId="6E016DB4">
            <wp:extent cx="5493002" cy="2438400"/>
            <wp:effectExtent l="0" t="0" r="0" b="0"/>
            <wp:docPr id="81960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559" name="Picture 81960559"/>
                    <pic:cNvPicPr/>
                  </pic:nvPicPr>
                  <pic:blipFill>
                    <a:blip r:embed="rId17"/>
                    <a:stretch>
                      <a:fillRect/>
                    </a:stretch>
                  </pic:blipFill>
                  <pic:spPr>
                    <a:xfrm>
                      <a:off x="0" y="0"/>
                      <a:ext cx="5498186" cy="2440701"/>
                    </a:xfrm>
                    <a:prstGeom prst="rect">
                      <a:avLst/>
                    </a:prstGeom>
                  </pic:spPr>
                </pic:pic>
              </a:graphicData>
            </a:graphic>
          </wp:inline>
        </w:drawing>
      </w:r>
    </w:p>
    <w:p w14:paraId="36307C4F" w14:textId="27C07FF4" w:rsidR="00661361" w:rsidRDefault="00661361">
      <w:pPr>
        <w:spacing w:after="100"/>
        <w:jc w:val="center"/>
      </w:pPr>
    </w:p>
    <w:p w14:paraId="7D1DC29B" w14:textId="77777777" w:rsidR="00661361" w:rsidRDefault="008F57AD">
      <w:pPr>
        <w:jc w:val="center"/>
        <w:rPr>
          <w:sz w:val="22"/>
        </w:rPr>
      </w:pPr>
      <w:r>
        <w:rPr>
          <w:sz w:val="22"/>
        </w:rPr>
        <w:t xml:space="preserve">Fig </w:t>
      </w:r>
      <w:proofErr w:type="gramStart"/>
      <w:r>
        <w:rPr>
          <w:sz w:val="22"/>
        </w:rPr>
        <w:t>2.6  Updating</w:t>
      </w:r>
      <w:proofErr w:type="gramEnd"/>
      <w:r>
        <w:rPr>
          <w:sz w:val="22"/>
        </w:rPr>
        <w:t xml:space="preserve"> the roll number and subject marks</w:t>
      </w:r>
    </w:p>
    <w:p w14:paraId="654869C7" w14:textId="185A397C" w:rsidR="00F340F6" w:rsidRDefault="00F340F6">
      <w:pPr>
        <w:jc w:val="center"/>
      </w:pPr>
      <w:r>
        <w:rPr>
          <w:noProof/>
        </w:rPr>
        <w:drawing>
          <wp:inline distT="0" distB="0" distL="0" distR="0" wp14:anchorId="585C0AB5" wp14:editId="0C7B91D1">
            <wp:extent cx="5743795" cy="3192780"/>
            <wp:effectExtent l="0" t="0" r="9525" b="7620"/>
            <wp:docPr id="5573262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6266" name="Picture 557326266"/>
                    <pic:cNvPicPr/>
                  </pic:nvPicPr>
                  <pic:blipFill>
                    <a:blip r:embed="rId18"/>
                    <a:stretch>
                      <a:fillRect/>
                    </a:stretch>
                  </pic:blipFill>
                  <pic:spPr>
                    <a:xfrm>
                      <a:off x="0" y="0"/>
                      <a:ext cx="5748986" cy="3195666"/>
                    </a:xfrm>
                    <a:prstGeom prst="rect">
                      <a:avLst/>
                    </a:prstGeom>
                  </pic:spPr>
                </pic:pic>
              </a:graphicData>
            </a:graphic>
          </wp:inline>
        </w:drawing>
      </w:r>
    </w:p>
    <w:p w14:paraId="79BFA153" w14:textId="77777777" w:rsidR="00661361" w:rsidRDefault="008F57AD">
      <w:r>
        <w:br w:type="page"/>
      </w:r>
    </w:p>
    <w:p w14:paraId="479CF872" w14:textId="77777777" w:rsidR="00661361" w:rsidRDefault="008F57AD">
      <w:pPr>
        <w:pStyle w:val="Heading3"/>
      </w:pPr>
      <w:proofErr w:type="gramStart"/>
      <w:r>
        <w:lastRenderedPageBreak/>
        <w:t>2.3.3  Updated</w:t>
      </w:r>
      <w:proofErr w:type="gramEnd"/>
      <w:r>
        <w:t xml:space="preserve"> Record and Deletion</w:t>
      </w:r>
    </w:p>
    <w:p w14:paraId="6BF3FAAA" w14:textId="77777777" w:rsidR="00661361" w:rsidRDefault="008F57AD">
      <w:pPr>
        <w:jc w:val="both"/>
      </w:pPr>
      <w:r>
        <w:t>Searching for roll number 103 retrieves the revised record. Deleting that record removes the only active student. A subsequent display request reports that the list is empty.</w:t>
      </w:r>
    </w:p>
    <w:p w14:paraId="09E43004" w14:textId="5DAEB4EC" w:rsidR="00661361" w:rsidRDefault="00F340F6">
      <w:pPr>
        <w:spacing w:after="100"/>
        <w:jc w:val="center"/>
      </w:pPr>
      <w:r>
        <w:rPr>
          <w:noProof/>
        </w:rPr>
        <w:drawing>
          <wp:inline distT="0" distB="0" distL="0" distR="0" wp14:anchorId="125F9A14" wp14:editId="545DEB61">
            <wp:extent cx="5257690" cy="2735580"/>
            <wp:effectExtent l="0" t="0" r="635" b="7620"/>
            <wp:docPr id="15509463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6347" name="Picture 1550946347"/>
                    <pic:cNvPicPr/>
                  </pic:nvPicPr>
                  <pic:blipFill>
                    <a:blip r:embed="rId19"/>
                    <a:stretch>
                      <a:fillRect/>
                    </a:stretch>
                  </pic:blipFill>
                  <pic:spPr>
                    <a:xfrm>
                      <a:off x="0" y="0"/>
                      <a:ext cx="5260584" cy="2737086"/>
                    </a:xfrm>
                    <a:prstGeom prst="rect">
                      <a:avLst/>
                    </a:prstGeom>
                  </pic:spPr>
                </pic:pic>
              </a:graphicData>
            </a:graphic>
          </wp:inline>
        </w:drawing>
      </w:r>
    </w:p>
    <w:p w14:paraId="1212BE48" w14:textId="77777777" w:rsidR="00661361" w:rsidRDefault="008F57AD">
      <w:pPr>
        <w:jc w:val="center"/>
      </w:pPr>
      <w:r>
        <w:rPr>
          <w:sz w:val="22"/>
        </w:rPr>
        <w:t xml:space="preserve">Fig </w:t>
      </w:r>
      <w:proofErr w:type="gramStart"/>
      <w:r>
        <w:rPr>
          <w:sz w:val="22"/>
        </w:rPr>
        <w:t>2.7  Searching</w:t>
      </w:r>
      <w:proofErr w:type="gramEnd"/>
      <w:r>
        <w:rPr>
          <w:sz w:val="22"/>
        </w:rPr>
        <w:t xml:space="preserve"> for the updated record</w:t>
      </w:r>
    </w:p>
    <w:p w14:paraId="741A85CD" w14:textId="4AB2895A" w:rsidR="00661361" w:rsidRDefault="00F340F6">
      <w:pPr>
        <w:spacing w:after="100"/>
        <w:jc w:val="center"/>
      </w:pPr>
      <w:r>
        <w:rPr>
          <w:noProof/>
        </w:rPr>
        <w:drawing>
          <wp:inline distT="0" distB="0" distL="0" distR="0" wp14:anchorId="3E4C1577" wp14:editId="23B16F31">
            <wp:extent cx="5414760" cy="1181100"/>
            <wp:effectExtent l="0" t="0" r="0" b="0"/>
            <wp:docPr id="1283204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4241" name="Picture 1283204241"/>
                    <pic:cNvPicPr/>
                  </pic:nvPicPr>
                  <pic:blipFill>
                    <a:blip r:embed="rId20"/>
                    <a:stretch>
                      <a:fillRect/>
                    </a:stretch>
                  </pic:blipFill>
                  <pic:spPr>
                    <a:xfrm>
                      <a:off x="0" y="0"/>
                      <a:ext cx="5415764" cy="1181319"/>
                    </a:xfrm>
                    <a:prstGeom prst="rect">
                      <a:avLst/>
                    </a:prstGeom>
                  </pic:spPr>
                </pic:pic>
              </a:graphicData>
            </a:graphic>
          </wp:inline>
        </w:drawing>
      </w:r>
    </w:p>
    <w:p w14:paraId="388C0BC6" w14:textId="77777777" w:rsidR="00661361" w:rsidRDefault="008F57AD">
      <w:pPr>
        <w:jc w:val="center"/>
      </w:pPr>
      <w:r>
        <w:rPr>
          <w:sz w:val="22"/>
        </w:rPr>
        <w:t xml:space="preserve">Fig </w:t>
      </w:r>
      <w:proofErr w:type="gramStart"/>
      <w:r>
        <w:rPr>
          <w:sz w:val="22"/>
        </w:rPr>
        <w:t>2.8  Deleting</w:t>
      </w:r>
      <w:proofErr w:type="gramEnd"/>
      <w:r>
        <w:rPr>
          <w:sz w:val="22"/>
        </w:rPr>
        <w:t xml:space="preserve"> the updated student record</w:t>
      </w:r>
    </w:p>
    <w:p w14:paraId="6FAC7FF9" w14:textId="3D8F2D06" w:rsidR="00661361" w:rsidRDefault="00F340F6">
      <w:pPr>
        <w:spacing w:after="100"/>
        <w:jc w:val="center"/>
      </w:pPr>
      <w:r>
        <w:rPr>
          <w:noProof/>
        </w:rPr>
        <w:drawing>
          <wp:inline distT="0" distB="0" distL="0" distR="0" wp14:anchorId="38BF254F" wp14:editId="4DA03173">
            <wp:extent cx="5535827" cy="1066800"/>
            <wp:effectExtent l="0" t="0" r="8255" b="0"/>
            <wp:docPr id="48251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1783" name="Picture 48251783"/>
                    <pic:cNvPicPr/>
                  </pic:nvPicPr>
                  <pic:blipFill>
                    <a:blip r:embed="rId21"/>
                    <a:stretch>
                      <a:fillRect/>
                    </a:stretch>
                  </pic:blipFill>
                  <pic:spPr>
                    <a:xfrm>
                      <a:off x="0" y="0"/>
                      <a:ext cx="5542020" cy="1067993"/>
                    </a:xfrm>
                    <a:prstGeom prst="rect">
                      <a:avLst/>
                    </a:prstGeom>
                  </pic:spPr>
                </pic:pic>
              </a:graphicData>
            </a:graphic>
          </wp:inline>
        </w:drawing>
      </w:r>
    </w:p>
    <w:p w14:paraId="47B65384" w14:textId="77777777" w:rsidR="00661361" w:rsidRDefault="008F57AD">
      <w:pPr>
        <w:jc w:val="center"/>
      </w:pPr>
      <w:r>
        <w:rPr>
          <w:sz w:val="22"/>
        </w:rPr>
        <w:t xml:space="preserve">Fig </w:t>
      </w:r>
      <w:proofErr w:type="gramStart"/>
      <w:r>
        <w:rPr>
          <w:sz w:val="22"/>
        </w:rPr>
        <w:t>2.9  Empty</w:t>
      </w:r>
      <w:proofErr w:type="gramEnd"/>
      <w:r>
        <w:rPr>
          <w:sz w:val="22"/>
        </w:rPr>
        <w:t xml:space="preserve"> record message after deletion</w:t>
      </w:r>
    </w:p>
    <w:p w14:paraId="38AEC38C" w14:textId="77777777" w:rsidR="00661361" w:rsidRDefault="008F57AD">
      <w:r>
        <w:br w:type="page"/>
      </w:r>
    </w:p>
    <w:p w14:paraId="2390AE79" w14:textId="77777777" w:rsidR="00661361" w:rsidRDefault="008F57AD">
      <w:pPr>
        <w:pStyle w:val="Heading2"/>
      </w:pPr>
      <w:r>
        <w:lastRenderedPageBreak/>
        <w:t>2.4  Testing and Results</w:t>
      </w:r>
    </w:p>
    <w:p w14:paraId="00821EEB" w14:textId="77777777" w:rsidR="00661361" w:rsidRDefault="008F57AD">
      <w:pPr>
        <w:jc w:val="both"/>
      </w:pPr>
      <w:r>
        <w:t>Tests were run against the unchanged source compiled with g++ in C++17 mode. Each test started a separate process unless the scenario required several operations in one session. The results below verify specified numeric-input workflows; they do not imply that every possible input is handled safely.</w:t>
      </w:r>
    </w:p>
    <w:p w14:paraId="1AE8D160" w14:textId="77777777" w:rsidR="00661361" w:rsidRDefault="008F57AD">
      <w:pPr>
        <w:jc w:val="center"/>
      </w:pPr>
      <w:r>
        <w:rPr>
          <w:sz w:val="22"/>
        </w:rPr>
        <w:t>Table 2.2  Functional test cases and results</w:t>
      </w:r>
    </w:p>
    <w:tbl>
      <w:tblPr>
        <w:tblW w:w="0" w:type="auto"/>
        <w:jc w:val="center"/>
        <w:tblLayout w:type="fixed"/>
        <w:tblLook w:val="04A0" w:firstRow="1" w:lastRow="0" w:firstColumn="1" w:lastColumn="0" w:noHBand="0" w:noVBand="1"/>
      </w:tblPr>
      <w:tblGrid>
        <w:gridCol w:w="792"/>
        <w:gridCol w:w="3096"/>
        <w:gridCol w:w="4320"/>
        <w:gridCol w:w="936"/>
      </w:tblGrid>
      <w:tr w:rsidR="00661361" w14:paraId="38F6AA30" w14:textId="77777777">
        <w:trPr>
          <w:cantSplit/>
          <w:tblHeader/>
          <w:jc w:val="center"/>
        </w:trPr>
        <w:tc>
          <w:tcPr>
            <w:tcW w:w="792"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70B50599" w14:textId="77777777" w:rsidR="00661361" w:rsidRDefault="008F57AD">
            <w:pPr>
              <w:spacing w:before="60" w:after="60" w:line="247" w:lineRule="auto"/>
            </w:pPr>
            <w:r>
              <w:rPr>
                <w:b/>
                <w:sz w:val="21"/>
              </w:rPr>
              <w:t>ID</w:t>
            </w:r>
          </w:p>
        </w:tc>
        <w:tc>
          <w:tcPr>
            <w:tcW w:w="3096"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6BA4ACFD" w14:textId="77777777" w:rsidR="00661361" w:rsidRDefault="008F57AD">
            <w:pPr>
              <w:spacing w:before="60" w:after="60" w:line="247" w:lineRule="auto"/>
            </w:pPr>
            <w:r>
              <w:rPr>
                <w:b/>
                <w:sz w:val="21"/>
              </w:rPr>
              <w:t>Scenario and input</w:t>
            </w:r>
          </w:p>
        </w:tc>
        <w:tc>
          <w:tcPr>
            <w:tcW w:w="432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278D4572" w14:textId="77777777" w:rsidR="00661361" w:rsidRDefault="008F57AD">
            <w:pPr>
              <w:spacing w:before="60" w:after="60" w:line="247" w:lineRule="auto"/>
            </w:pPr>
            <w:r>
              <w:rPr>
                <w:b/>
                <w:sz w:val="21"/>
              </w:rPr>
              <w:t>Observed result</w:t>
            </w:r>
          </w:p>
        </w:tc>
        <w:tc>
          <w:tcPr>
            <w:tcW w:w="936"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71ADF0AA" w14:textId="77777777" w:rsidR="00661361" w:rsidRDefault="008F57AD">
            <w:pPr>
              <w:spacing w:before="60" w:after="60" w:line="247" w:lineRule="auto"/>
            </w:pPr>
            <w:r>
              <w:rPr>
                <w:b/>
                <w:sz w:val="21"/>
              </w:rPr>
              <w:t>Status</w:t>
            </w:r>
          </w:p>
        </w:tc>
      </w:tr>
      <w:tr w:rsidR="00661361" w14:paraId="12EEBE78"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9EBB3A6" w14:textId="77777777" w:rsidR="00661361" w:rsidRDefault="008F57AD">
            <w:pPr>
              <w:spacing w:before="60" w:after="60" w:line="247" w:lineRule="auto"/>
            </w:pPr>
            <w:r>
              <w:rPr>
                <w:sz w:val="21"/>
              </w:rPr>
              <w:t>TC01</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257DAB3" w14:textId="77777777" w:rsidR="00661361" w:rsidRDefault="008F57AD">
            <w:pPr>
              <w:spacing w:before="60" w:after="60" w:line="247" w:lineRule="auto"/>
            </w:pPr>
            <w:r>
              <w:rPr>
                <w:sz w:val="21"/>
              </w:rPr>
              <w:t>Options 2 to 6 with no records</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F6DAE03" w14:textId="77777777" w:rsidR="00661361" w:rsidRDefault="008F57AD">
            <w:pPr>
              <w:spacing w:before="60" w:after="60" w:line="247" w:lineRule="auto"/>
            </w:pPr>
            <w:r>
              <w:rPr>
                <w:sz w:val="21"/>
              </w:rPr>
              <w:t>Each operation prints the empty-record message.</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DB990A4" w14:textId="77777777" w:rsidR="00661361" w:rsidRDefault="008F57AD">
            <w:pPr>
              <w:spacing w:before="60" w:after="60" w:line="247" w:lineRule="auto"/>
            </w:pPr>
            <w:r>
              <w:rPr>
                <w:sz w:val="21"/>
              </w:rPr>
              <w:t>Pass</w:t>
            </w:r>
          </w:p>
        </w:tc>
      </w:tr>
      <w:tr w:rsidR="00661361" w14:paraId="0513F7A6"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C0DC1BB" w14:textId="77777777" w:rsidR="00661361" w:rsidRDefault="008F57AD">
            <w:pPr>
              <w:spacing w:before="60" w:after="60" w:line="247" w:lineRule="auto"/>
            </w:pPr>
            <w:r>
              <w:rPr>
                <w:sz w:val="21"/>
              </w:rPr>
              <w:t>TC02</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6CE0F5A" w14:textId="77777777" w:rsidR="00661361" w:rsidRDefault="008F57AD">
            <w:pPr>
              <w:spacing w:before="60" w:after="60" w:line="247" w:lineRule="auto"/>
            </w:pPr>
            <w:r>
              <w:rPr>
                <w:sz w:val="21"/>
              </w:rPr>
              <w:t>Add 101, Asha Rao, marks 80, 90, 70, 85, 75; display</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A2FE99B" w14:textId="77777777" w:rsidR="00661361" w:rsidRDefault="008F57AD">
            <w:pPr>
              <w:spacing w:before="60" w:after="60" w:line="247" w:lineRule="auto"/>
            </w:pPr>
            <w:r>
              <w:rPr>
                <w:sz w:val="21"/>
              </w:rPr>
              <w:t>Record and full name appear. Existing /50 label remains.</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B21A716" w14:textId="77777777" w:rsidR="00661361" w:rsidRDefault="008F57AD">
            <w:pPr>
              <w:spacing w:before="60" w:after="60" w:line="247" w:lineRule="auto"/>
            </w:pPr>
            <w:r>
              <w:rPr>
                <w:sz w:val="21"/>
              </w:rPr>
              <w:t>Pass*</w:t>
            </w:r>
          </w:p>
        </w:tc>
      </w:tr>
      <w:tr w:rsidR="00661361" w14:paraId="2962EF1A"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A104A22" w14:textId="77777777" w:rsidR="00661361" w:rsidRDefault="008F57AD">
            <w:pPr>
              <w:spacing w:before="60" w:after="60" w:line="247" w:lineRule="auto"/>
            </w:pPr>
            <w:r>
              <w:rPr>
                <w:sz w:val="21"/>
              </w:rPr>
              <w:t>TC03</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DF8E85A" w14:textId="77777777" w:rsidR="00661361" w:rsidRDefault="008F57AD">
            <w:pPr>
              <w:spacing w:before="60" w:after="60" w:line="247" w:lineRule="auto"/>
            </w:pPr>
            <w:r>
              <w:rPr>
                <w:sz w:val="21"/>
              </w:rPr>
              <w:t>Search roll 101 after adding it</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0F66AB0" w14:textId="77777777" w:rsidR="00661361" w:rsidRDefault="008F57AD">
            <w:pPr>
              <w:spacing w:before="60" w:after="60" w:line="247" w:lineRule="auto"/>
            </w:pPr>
            <w:r>
              <w:rPr>
                <w:sz w:val="21"/>
              </w:rPr>
              <w:t>Student Found and matching details appear.</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86798F0" w14:textId="77777777" w:rsidR="00661361" w:rsidRDefault="008F57AD">
            <w:pPr>
              <w:spacing w:before="60" w:after="60" w:line="247" w:lineRule="auto"/>
            </w:pPr>
            <w:r>
              <w:rPr>
                <w:sz w:val="21"/>
              </w:rPr>
              <w:t>Pass</w:t>
            </w:r>
          </w:p>
        </w:tc>
      </w:tr>
      <w:tr w:rsidR="00661361" w14:paraId="783806DA"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37B8FF6" w14:textId="77777777" w:rsidR="00661361" w:rsidRDefault="008F57AD">
            <w:pPr>
              <w:spacing w:before="60" w:after="60" w:line="247" w:lineRule="auto"/>
            </w:pPr>
            <w:r>
              <w:rPr>
                <w:sz w:val="21"/>
              </w:rPr>
              <w:t>TC04</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64EB033" w14:textId="77777777" w:rsidR="00661361" w:rsidRDefault="008F57AD">
            <w:pPr>
              <w:spacing w:before="60" w:after="60" w:line="247" w:lineRule="auto"/>
            </w:pPr>
            <w:r>
              <w:rPr>
                <w:sz w:val="21"/>
              </w:rPr>
              <w:t>Search roll 999 when only 101 exists</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3CA7A94" w14:textId="77777777" w:rsidR="00661361" w:rsidRDefault="008F57AD">
            <w:pPr>
              <w:spacing w:before="60" w:after="60" w:line="247" w:lineRule="auto"/>
            </w:pPr>
            <w:r>
              <w:rPr>
                <w:sz w:val="21"/>
              </w:rPr>
              <w:t>Student not found.</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9CD68BE" w14:textId="77777777" w:rsidR="00661361" w:rsidRDefault="008F57AD">
            <w:pPr>
              <w:spacing w:before="60" w:after="60" w:line="247" w:lineRule="auto"/>
            </w:pPr>
            <w:r>
              <w:rPr>
                <w:sz w:val="21"/>
              </w:rPr>
              <w:t>Pass</w:t>
            </w:r>
          </w:p>
        </w:tc>
      </w:tr>
      <w:tr w:rsidR="00661361" w14:paraId="3CE1A7C9"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86BE47D" w14:textId="77777777" w:rsidR="00661361" w:rsidRDefault="008F57AD">
            <w:pPr>
              <w:spacing w:before="60" w:after="60" w:line="247" w:lineRule="auto"/>
            </w:pPr>
            <w:r>
              <w:rPr>
                <w:sz w:val="21"/>
              </w:rPr>
              <w:t>TC05</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E295CA8" w14:textId="77777777" w:rsidR="00661361" w:rsidRDefault="008F57AD">
            <w:pPr>
              <w:spacing w:before="60" w:after="60" w:line="247" w:lineRule="auto"/>
            </w:pPr>
            <w:r>
              <w:rPr>
                <w:sz w:val="21"/>
              </w:rPr>
              <w:t>Analyse 80, 90, 70, 85, 75</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3D4A3A7" w14:textId="77777777" w:rsidR="00661361" w:rsidRDefault="008F57AD">
            <w:pPr>
              <w:spacing w:before="60" w:after="60" w:line="247" w:lineRule="auto"/>
            </w:pPr>
            <w:r>
              <w:rPr>
                <w:sz w:val="21"/>
              </w:rPr>
              <w:t>Total 400; highest 90 DSA; lowest 70 Java; average 80; percentage 80%.</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F96F27E" w14:textId="77777777" w:rsidR="00661361" w:rsidRDefault="008F57AD">
            <w:pPr>
              <w:spacing w:before="60" w:after="60" w:line="247" w:lineRule="auto"/>
            </w:pPr>
            <w:r>
              <w:rPr>
                <w:sz w:val="21"/>
              </w:rPr>
              <w:t>Pass</w:t>
            </w:r>
          </w:p>
        </w:tc>
      </w:tr>
      <w:tr w:rsidR="00661361" w14:paraId="112D27A4"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7EEA5F5" w14:textId="77777777" w:rsidR="00661361" w:rsidRDefault="008F57AD">
            <w:pPr>
              <w:spacing w:before="60" w:after="60" w:line="247" w:lineRule="auto"/>
            </w:pPr>
            <w:r>
              <w:rPr>
                <w:sz w:val="21"/>
              </w:rPr>
              <w:t>TC06</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9617CF9" w14:textId="77777777" w:rsidR="00661361" w:rsidRDefault="008F57AD">
            <w:pPr>
              <w:spacing w:before="60" w:after="60" w:line="247" w:lineRule="auto"/>
            </w:pPr>
            <w:r>
              <w:rPr>
                <w:sz w:val="21"/>
              </w:rPr>
              <w:t>Update roll 101 to 103 and enter new marks</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C04358D" w14:textId="77777777" w:rsidR="00661361" w:rsidRDefault="008F57AD">
            <w:pPr>
              <w:spacing w:before="60" w:after="60" w:line="247" w:lineRule="auto"/>
            </w:pPr>
            <w:r>
              <w:rPr>
                <w:sz w:val="21"/>
              </w:rPr>
              <w:t>Search for 103 shows the replacement details.</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8871494" w14:textId="77777777" w:rsidR="00661361" w:rsidRDefault="008F57AD">
            <w:pPr>
              <w:spacing w:before="60" w:after="60" w:line="247" w:lineRule="auto"/>
            </w:pPr>
            <w:r>
              <w:rPr>
                <w:sz w:val="21"/>
              </w:rPr>
              <w:t>Pass</w:t>
            </w:r>
          </w:p>
        </w:tc>
      </w:tr>
      <w:tr w:rsidR="00661361" w14:paraId="066D547D"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C56890F" w14:textId="77777777" w:rsidR="00661361" w:rsidRDefault="008F57AD">
            <w:pPr>
              <w:spacing w:before="60" w:after="60" w:line="247" w:lineRule="auto"/>
            </w:pPr>
            <w:r>
              <w:rPr>
                <w:sz w:val="21"/>
              </w:rPr>
              <w:t>TC07</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ED4CD0D" w14:textId="77777777" w:rsidR="00661361" w:rsidRDefault="008F57AD">
            <w:pPr>
              <w:spacing w:before="60" w:after="60" w:line="247" w:lineRule="auto"/>
            </w:pPr>
            <w:r>
              <w:rPr>
                <w:sz w:val="21"/>
              </w:rPr>
              <w:t>Add 101 and 102; delete 101; display</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4CB6C4C" w14:textId="77777777" w:rsidR="00661361" w:rsidRDefault="008F57AD">
            <w:pPr>
              <w:spacing w:before="60" w:after="60" w:line="247" w:lineRule="auto"/>
            </w:pPr>
            <w:r>
              <w:rPr>
                <w:sz w:val="21"/>
              </w:rPr>
              <w:t>Only the second student remains in the active list.</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B069420" w14:textId="77777777" w:rsidR="00661361" w:rsidRDefault="008F57AD">
            <w:pPr>
              <w:spacing w:before="60" w:after="60" w:line="247" w:lineRule="auto"/>
            </w:pPr>
            <w:r>
              <w:rPr>
                <w:sz w:val="21"/>
              </w:rPr>
              <w:t>Pass</w:t>
            </w:r>
          </w:p>
        </w:tc>
      </w:tr>
      <w:tr w:rsidR="00661361" w14:paraId="6022CE5E"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B4EF01D" w14:textId="77777777" w:rsidR="00661361" w:rsidRDefault="008F57AD">
            <w:pPr>
              <w:spacing w:before="60" w:after="60" w:line="247" w:lineRule="auto"/>
            </w:pPr>
            <w:r>
              <w:rPr>
                <w:sz w:val="21"/>
              </w:rPr>
              <w:t>TC08</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E5E64ED" w14:textId="77777777" w:rsidR="00661361" w:rsidRDefault="008F57AD">
            <w:pPr>
              <w:spacing w:before="60" w:after="60" w:line="247" w:lineRule="auto"/>
            </w:pPr>
            <w:r>
              <w:rPr>
                <w:sz w:val="21"/>
              </w:rPr>
              <w:t>Update and delete unknown roll 999</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6528A26" w14:textId="77777777" w:rsidR="00661361" w:rsidRDefault="008F57AD">
            <w:pPr>
              <w:spacing w:before="60" w:after="60" w:line="247" w:lineRule="auto"/>
            </w:pPr>
            <w:r>
              <w:rPr>
                <w:sz w:val="21"/>
              </w:rPr>
              <w:t>Both operations report Student not found.</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78ABA88" w14:textId="77777777" w:rsidR="00661361" w:rsidRDefault="008F57AD">
            <w:pPr>
              <w:spacing w:before="60" w:after="60" w:line="247" w:lineRule="auto"/>
            </w:pPr>
            <w:r>
              <w:rPr>
                <w:sz w:val="21"/>
              </w:rPr>
              <w:t>Pass</w:t>
            </w:r>
          </w:p>
        </w:tc>
      </w:tr>
      <w:tr w:rsidR="00661361" w14:paraId="2A1E27ED"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253D99F" w14:textId="77777777" w:rsidR="00661361" w:rsidRDefault="008F57AD">
            <w:pPr>
              <w:spacing w:before="60" w:after="60" w:line="247" w:lineRule="auto"/>
            </w:pPr>
            <w:r>
              <w:rPr>
                <w:sz w:val="21"/>
              </w:rPr>
              <w:t>TC09</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5D06AB3" w14:textId="77777777" w:rsidR="00661361" w:rsidRDefault="008F57AD">
            <w:pPr>
              <w:spacing w:before="60" w:after="60" w:line="247" w:lineRule="auto"/>
            </w:pPr>
            <w:r>
              <w:rPr>
                <w:sz w:val="21"/>
              </w:rPr>
              <w:t>Enter −1 and 101 before a valid mark 80</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79A28DF" w14:textId="77777777" w:rsidR="00661361" w:rsidRDefault="008F57AD">
            <w:pPr>
              <w:spacing w:before="60" w:after="60" w:line="247" w:lineRule="auto"/>
            </w:pPr>
            <w:r>
              <w:rPr>
                <w:sz w:val="21"/>
              </w:rPr>
              <w:t>Out-of-range values are retried; valid mark is stored.</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01ED6AB" w14:textId="77777777" w:rsidR="00661361" w:rsidRDefault="008F57AD">
            <w:pPr>
              <w:spacing w:before="60" w:after="60" w:line="247" w:lineRule="auto"/>
            </w:pPr>
            <w:r>
              <w:rPr>
                <w:sz w:val="21"/>
              </w:rPr>
              <w:t>Pass*</w:t>
            </w:r>
          </w:p>
        </w:tc>
      </w:tr>
      <w:tr w:rsidR="00661361" w14:paraId="06267DC6"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61EE85B7" w14:textId="77777777" w:rsidR="00661361" w:rsidRDefault="008F57AD">
            <w:pPr>
              <w:spacing w:before="60" w:after="60" w:line="247" w:lineRule="auto"/>
            </w:pPr>
            <w:r>
              <w:rPr>
                <w:sz w:val="21"/>
              </w:rPr>
              <w:t>TC10</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68C966C" w14:textId="77777777" w:rsidR="00661361" w:rsidRDefault="008F57AD">
            <w:pPr>
              <w:spacing w:before="60" w:after="60" w:line="247" w:lineRule="auto"/>
            </w:pPr>
            <w:r>
              <w:rPr>
                <w:sz w:val="21"/>
              </w:rPr>
              <w:t>Enter 0, 100, 50, 75, 25</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A737804" w14:textId="77777777" w:rsidR="00661361" w:rsidRDefault="008F57AD">
            <w:pPr>
              <w:spacing w:before="60" w:after="60" w:line="247" w:lineRule="auto"/>
            </w:pPr>
            <w:r>
              <w:rPr>
                <w:sz w:val="21"/>
              </w:rPr>
              <w:t>Boundary values accepted; total 250; extrema 100 and 0.</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ACFEF92" w14:textId="77777777" w:rsidR="00661361" w:rsidRDefault="008F57AD">
            <w:pPr>
              <w:spacing w:before="60" w:after="60" w:line="247" w:lineRule="auto"/>
            </w:pPr>
            <w:r>
              <w:rPr>
                <w:sz w:val="21"/>
              </w:rPr>
              <w:t>Pass</w:t>
            </w:r>
          </w:p>
        </w:tc>
      </w:tr>
      <w:tr w:rsidR="00661361" w14:paraId="214A596C"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DB3BE38" w14:textId="77777777" w:rsidR="00661361" w:rsidRDefault="008F57AD">
            <w:pPr>
              <w:spacing w:before="60" w:after="60" w:line="247" w:lineRule="auto"/>
            </w:pPr>
            <w:r>
              <w:rPr>
                <w:sz w:val="21"/>
              </w:rPr>
              <w:t>TC11</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395210B" w14:textId="77777777" w:rsidR="00661361" w:rsidRDefault="008F57AD">
            <w:pPr>
              <w:spacing w:before="60" w:after="60" w:line="247" w:lineRule="auto"/>
            </w:pPr>
            <w:r>
              <w:rPr>
                <w:sz w:val="21"/>
              </w:rPr>
              <w:t>Enter menu option 9, then 7</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B216D66" w14:textId="77777777" w:rsidR="00661361" w:rsidRDefault="008F57AD">
            <w:pPr>
              <w:spacing w:before="60" w:after="60" w:line="247" w:lineRule="auto"/>
            </w:pPr>
            <w:r>
              <w:rPr>
                <w:sz w:val="21"/>
              </w:rPr>
              <w:t>Invalid choice message, then normal exit.</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C6ECA0E" w14:textId="77777777" w:rsidR="00661361" w:rsidRDefault="008F57AD">
            <w:pPr>
              <w:spacing w:before="60" w:after="60" w:line="247" w:lineRule="auto"/>
            </w:pPr>
            <w:r>
              <w:rPr>
                <w:sz w:val="21"/>
              </w:rPr>
              <w:t>Pass</w:t>
            </w:r>
          </w:p>
        </w:tc>
      </w:tr>
      <w:tr w:rsidR="00661361" w14:paraId="23984EE1"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C555203" w14:textId="77777777" w:rsidR="00661361" w:rsidRDefault="008F57AD">
            <w:pPr>
              <w:spacing w:before="60" w:after="60" w:line="247" w:lineRule="auto"/>
            </w:pPr>
            <w:r>
              <w:rPr>
                <w:sz w:val="21"/>
              </w:rPr>
              <w:t>TC12</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30380566" w14:textId="77777777" w:rsidR="00661361" w:rsidRDefault="008F57AD">
            <w:pPr>
              <w:spacing w:before="60" w:after="60" w:line="247" w:lineRule="auto"/>
            </w:pPr>
            <w:r>
              <w:rPr>
                <w:sz w:val="21"/>
              </w:rPr>
              <w:t>Add 100 records; attempt one more add</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033D864" w14:textId="77777777" w:rsidR="00661361" w:rsidRDefault="008F57AD">
            <w:pPr>
              <w:spacing w:before="60" w:after="60" w:line="247" w:lineRule="auto"/>
            </w:pPr>
            <w:r>
              <w:rPr>
                <w:sz w:val="21"/>
              </w:rPr>
              <w:t>Student limit reached; no 101st record requested.</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0017954" w14:textId="77777777" w:rsidR="00661361" w:rsidRDefault="008F57AD">
            <w:pPr>
              <w:spacing w:before="60" w:after="60" w:line="247" w:lineRule="auto"/>
            </w:pPr>
            <w:r>
              <w:rPr>
                <w:sz w:val="21"/>
              </w:rPr>
              <w:t>Pass</w:t>
            </w:r>
          </w:p>
        </w:tc>
      </w:tr>
      <w:tr w:rsidR="00661361" w14:paraId="62E43651" w14:textId="77777777">
        <w:trPr>
          <w:cantSplit/>
          <w:jc w:val="center"/>
        </w:trPr>
        <w:tc>
          <w:tcPr>
            <w:tcW w:w="792"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516CC88" w14:textId="77777777" w:rsidR="00661361" w:rsidRDefault="008F57AD">
            <w:pPr>
              <w:spacing w:before="60" w:after="60" w:line="247" w:lineRule="auto"/>
            </w:pPr>
            <w:r>
              <w:rPr>
                <w:sz w:val="21"/>
              </w:rPr>
              <w:t>TC13</w:t>
            </w:r>
          </w:p>
        </w:tc>
        <w:tc>
          <w:tcPr>
            <w:tcW w:w="309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6B1391F" w14:textId="77777777" w:rsidR="00661361" w:rsidRDefault="008F57AD">
            <w:pPr>
              <w:spacing w:before="60" w:after="60" w:line="247" w:lineRule="auto"/>
            </w:pPr>
            <w:r>
              <w:rPr>
                <w:sz w:val="21"/>
              </w:rPr>
              <w:t>Enter five equal marks of 80</w:t>
            </w:r>
          </w:p>
        </w:tc>
        <w:tc>
          <w:tcPr>
            <w:tcW w:w="432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7E9518D" w14:textId="77777777" w:rsidR="00661361" w:rsidRDefault="008F57AD">
            <w:pPr>
              <w:spacing w:before="60" w:after="60" w:line="247" w:lineRule="auto"/>
            </w:pPr>
            <w:r>
              <w:rPr>
                <w:sz w:val="21"/>
              </w:rPr>
              <w:t>First subject C++ is reported for both extrema.</w:t>
            </w:r>
          </w:p>
        </w:tc>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CEA484B" w14:textId="77777777" w:rsidR="00661361" w:rsidRDefault="008F57AD">
            <w:pPr>
              <w:spacing w:before="60" w:after="60" w:line="247" w:lineRule="auto"/>
            </w:pPr>
            <w:r>
              <w:rPr>
                <w:sz w:val="21"/>
              </w:rPr>
              <w:t>Pass</w:t>
            </w:r>
          </w:p>
        </w:tc>
      </w:tr>
    </w:tbl>
    <w:p w14:paraId="6804AFCB" w14:textId="77777777" w:rsidR="00661361" w:rsidRDefault="008F57AD">
      <w:pPr>
        <w:jc w:val="both"/>
      </w:pPr>
      <w:r>
        <w:rPr>
          <w:sz w:val="21"/>
        </w:rPr>
        <w:t>* The operation behaves as tested, but its displayed scale message is incorrect. Numeric validation and the display wording are separate checks.</w:t>
      </w:r>
    </w:p>
    <w:p w14:paraId="16D8EDF1" w14:textId="77777777" w:rsidR="00661361" w:rsidRDefault="008F57AD">
      <w:r>
        <w:br w:type="page"/>
      </w:r>
    </w:p>
    <w:p w14:paraId="1B2CFF4F" w14:textId="77777777" w:rsidR="00661361" w:rsidRDefault="008F57AD">
      <w:pPr>
        <w:pStyle w:val="Heading3"/>
      </w:pPr>
      <w:r>
        <w:lastRenderedPageBreak/>
        <w:t>2.4.1  Additional Checks and Limitations</w:t>
      </w:r>
    </w:p>
    <w:p w14:paraId="284B3B7D" w14:textId="77777777" w:rsidR="00661361" w:rsidRDefault="008F57AD">
      <w:pPr>
        <w:jc w:val="center"/>
      </w:pPr>
      <w:r>
        <w:rPr>
          <w:sz w:val="22"/>
        </w:rPr>
        <w:t>Table 2.3  Tests confirming current limitations</w:t>
      </w:r>
    </w:p>
    <w:tbl>
      <w:tblPr>
        <w:tblW w:w="0" w:type="auto"/>
        <w:jc w:val="center"/>
        <w:tblLayout w:type="fixed"/>
        <w:tblLook w:val="04A0" w:firstRow="1" w:lastRow="0" w:firstColumn="1" w:lastColumn="0" w:noHBand="0" w:noVBand="1"/>
      </w:tblPr>
      <w:tblGrid>
        <w:gridCol w:w="936"/>
        <w:gridCol w:w="3600"/>
        <w:gridCol w:w="4608"/>
      </w:tblGrid>
      <w:tr w:rsidR="00661361" w14:paraId="2B01FAEA" w14:textId="77777777">
        <w:trPr>
          <w:cantSplit/>
          <w:tblHeade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6935F051" w14:textId="77777777" w:rsidR="00661361" w:rsidRDefault="008F57AD">
            <w:pPr>
              <w:spacing w:before="60" w:after="60" w:line="247" w:lineRule="auto"/>
            </w:pPr>
            <w:r>
              <w:rPr>
                <w:b/>
                <w:sz w:val="21"/>
              </w:rPr>
              <w:t>ID</w:t>
            </w:r>
          </w:p>
        </w:tc>
        <w:tc>
          <w:tcPr>
            <w:tcW w:w="3600"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55513F52" w14:textId="77777777" w:rsidR="00661361" w:rsidRDefault="008F57AD">
            <w:pPr>
              <w:spacing w:before="60" w:after="60" w:line="247" w:lineRule="auto"/>
            </w:pPr>
            <w:r>
              <w:rPr>
                <w:b/>
                <w:sz w:val="21"/>
              </w:rPr>
              <w:t>Check</w:t>
            </w:r>
          </w:p>
        </w:tc>
        <w:tc>
          <w:tcPr>
            <w:tcW w:w="4608" w:type="dxa"/>
            <w:tcBorders>
              <w:top w:val="single" w:sz="5" w:space="0" w:color="D9D9D9"/>
              <w:left w:val="single" w:sz="5" w:space="0" w:color="D9D9D9"/>
              <w:bottom w:val="single" w:sz="5" w:space="0" w:color="D9D9D9"/>
              <w:right w:val="single" w:sz="5" w:space="0" w:color="D9D9D9"/>
            </w:tcBorders>
            <w:shd w:val="clear" w:color="auto" w:fill="DFE7F0"/>
            <w:tcMar>
              <w:top w:w="80" w:type="dxa"/>
              <w:left w:w="80" w:type="dxa"/>
              <w:bottom w:w="80" w:type="dxa"/>
              <w:right w:w="80" w:type="dxa"/>
            </w:tcMar>
            <w:vAlign w:val="center"/>
          </w:tcPr>
          <w:p w14:paraId="28F71C36" w14:textId="77777777" w:rsidR="00661361" w:rsidRDefault="008F57AD">
            <w:pPr>
              <w:spacing w:before="60" w:after="60" w:line="247" w:lineRule="auto"/>
            </w:pPr>
            <w:r>
              <w:rPr>
                <w:b/>
                <w:sz w:val="21"/>
              </w:rPr>
              <w:t>Observed result</w:t>
            </w:r>
          </w:p>
        </w:tc>
      </w:tr>
      <w:tr w:rsidR="00661361" w14:paraId="0864991D"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0603BECD" w14:textId="77777777" w:rsidR="00661361" w:rsidRDefault="008F57AD">
            <w:pPr>
              <w:spacing w:before="60" w:after="60" w:line="247" w:lineRule="auto"/>
            </w:pPr>
            <w:r>
              <w:rPr>
                <w:sz w:val="21"/>
              </w:rPr>
              <w:t>TC14</w:t>
            </w:r>
          </w:p>
        </w:tc>
        <w:tc>
          <w:tcPr>
            <w:tcW w:w="36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8BB5F24" w14:textId="77777777" w:rsidR="00661361" w:rsidRDefault="008F57AD">
            <w:pPr>
              <w:spacing w:before="60" w:after="60" w:line="247" w:lineRule="auto"/>
            </w:pPr>
            <w:r>
              <w:rPr>
                <w:sz w:val="21"/>
              </w:rPr>
              <w:t>Add two students with roll 101</w:t>
            </w:r>
          </w:p>
        </w:tc>
        <w:tc>
          <w:tcPr>
            <w:tcW w:w="460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273DC969" w14:textId="77777777" w:rsidR="00661361" w:rsidRDefault="008F57AD">
            <w:pPr>
              <w:spacing w:before="60" w:after="60" w:line="247" w:lineRule="auto"/>
            </w:pPr>
            <w:r>
              <w:rPr>
                <w:sz w:val="21"/>
              </w:rPr>
              <w:t>Both records are accepted; duplicate prevention is absent.</w:t>
            </w:r>
          </w:p>
        </w:tc>
      </w:tr>
      <w:tr w:rsidR="00661361" w14:paraId="4C9D3248"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652AA74" w14:textId="77777777" w:rsidR="00661361" w:rsidRDefault="008F57AD">
            <w:pPr>
              <w:spacing w:before="60" w:after="60" w:line="247" w:lineRule="auto"/>
            </w:pPr>
            <w:r>
              <w:rPr>
                <w:sz w:val="21"/>
              </w:rPr>
              <w:t>TC15</w:t>
            </w:r>
          </w:p>
        </w:tc>
        <w:tc>
          <w:tcPr>
            <w:tcW w:w="36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C61F177" w14:textId="77777777" w:rsidR="00661361" w:rsidRDefault="008F57AD">
            <w:pPr>
              <w:spacing w:before="60" w:after="60" w:line="247" w:lineRule="auto"/>
            </w:pPr>
            <w:r>
              <w:rPr>
                <w:sz w:val="21"/>
              </w:rPr>
              <w:t>Add a record, exit, then run the program again</w:t>
            </w:r>
          </w:p>
        </w:tc>
        <w:tc>
          <w:tcPr>
            <w:tcW w:w="460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54794D74" w14:textId="77777777" w:rsidR="00661361" w:rsidRDefault="008F57AD">
            <w:pPr>
              <w:spacing w:before="60" w:after="60" w:line="247" w:lineRule="auto"/>
            </w:pPr>
            <w:r>
              <w:rPr>
                <w:sz w:val="21"/>
              </w:rPr>
              <w:t>Display reports no records; session data is not retained.</w:t>
            </w:r>
          </w:p>
        </w:tc>
      </w:tr>
      <w:tr w:rsidR="00661361" w14:paraId="233F4356"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459ED783" w14:textId="77777777" w:rsidR="00661361" w:rsidRDefault="008F57AD">
            <w:pPr>
              <w:spacing w:before="60" w:after="60" w:line="247" w:lineRule="auto"/>
            </w:pPr>
            <w:r>
              <w:rPr>
                <w:sz w:val="21"/>
              </w:rPr>
              <w:t>TC16</w:t>
            </w:r>
          </w:p>
        </w:tc>
        <w:tc>
          <w:tcPr>
            <w:tcW w:w="3600"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79BE90E2" w14:textId="77777777" w:rsidR="00661361" w:rsidRDefault="008F57AD">
            <w:pPr>
              <w:spacing w:before="60" w:after="60" w:line="247" w:lineRule="auto"/>
            </w:pPr>
            <w:r>
              <w:rPr>
                <w:sz w:val="21"/>
              </w:rPr>
              <w:t>Add a record with roll number 0</w:t>
            </w:r>
          </w:p>
        </w:tc>
        <w:tc>
          <w:tcPr>
            <w:tcW w:w="4608" w:type="dxa"/>
            <w:tcBorders>
              <w:top w:val="single" w:sz="5" w:space="0" w:color="D9D9D9"/>
              <w:left w:val="single" w:sz="5" w:space="0" w:color="D9D9D9"/>
              <w:bottom w:val="single" w:sz="5" w:space="0" w:color="D9D9D9"/>
              <w:right w:val="single" w:sz="5" w:space="0" w:color="D9D9D9"/>
            </w:tcBorders>
            <w:tcMar>
              <w:top w:w="80" w:type="dxa"/>
              <w:left w:w="80" w:type="dxa"/>
              <w:bottom w:w="80" w:type="dxa"/>
              <w:right w:w="80" w:type="dxa"/>
            </w:tcMar>
            <w:vAlign w:val="center"/>
          </w:tcPr>
          <w:p w14:paraId="1EC91535" w14:textId="77777777" w:rsidR="00661361" w:rsidRDefault="008F57AD">
            <w:pPr>
              <w:spacing w:before="60" w:after="60" w:line="247" w:lineRule="auto"/>
            </w:pPr>
            <w:r>
              <w:rPr>
                <w:sz w:val="21"/>
              </w:rPr>
              <w:t>The record is accepted; positivity validation is absent.</w:t>
            </w:r>
          </w:p>
        </w:tc>
      </w:tr>
    </w:tbl>
    <w:p w14:paraId="4D06ECBE" w14:textId="77777777" w:rsidR="00661361" w:rsidRDefault="008F57AD">
      <w:pPr>
        <w:pStyle w:val="Heading3"/>
      </w:pPr>
      <w:r>
        <w:t>Result Analysis</w:t>
      </w:r>
    </w:p>
    <w:p w14:paraId="1DB51F33" w14:textId="77777777" w:rsidR="00661361" w:rsidRDefault="008F57AD">
      <w:pPr>
        <w:jc w:val="both"/>
      </w:pPr>
      <w:r>
        <w:t>Thirteen functional scenarios completed with the expected operational behaviour. Three additional scenarios confirmed limitations in uniqueness checks, roll-number validation and persistence. The marks example produced the correct total, average, percentage and subject extrema. Updating and deleting records also behaved as expected in the tested sessions.</w:t>
      </w:r>
    </w:p>
    <w:p w14:paraId="487AA9C4" w14:textId="77777777" w:rsidR="00661361" w:rsidRDefault="008F57AD">
      <w:pPr>
        <w:jc w:val="both"/>
      </w:pPr>
      <w:r>
        <w:t>The output-label defect remains visible in the captured figures. Correcting “/50” to “/100” and the invalid-mark message to “between 0 and 100” would make the interface consistent with the implemented calculations.</w:t>
      </w:r>
    </w:p>
    <w:p w14:paraId="24CF8D8F" w14:textId="77777777" w:rsidR="00661361" w:rsidRDefault="008F57AD">
      <w:pPr>
        <w:pStyle w:val="Heading3"/>
      </w:pPr>
      <w:r>
        <w:t>Input Handling Review</w:t>
      </w:r>
    </w:p>
    <w:p w14:paraId="49767A1F" w14:textId="77777777" w:rsidR="00661361" w:rsidRDefault="008F57AD">
      <w:pPr>
        <w:jc w:val="both"/>
      </w:pPr>
      <w:r>
        <w:t>Source inspection shows that the program does not test cin.fail(), clear a failed input state, or discard an invalid text token. Entering letters where a number is expected is therefore not safely handled. Blank names, negative roll numbers and duplicate roll numbers also need explicit validation. These observations are limitations, not successful validation tests.</w:t>
      </w:r>
    </w:p>
    <w:p w14:paraId="6137C290" w14:textId="77777777" w:rsidR="00661361" w:rsidRDefault="008F57AD">
      <w:pPr>
        <w:pStyle w:val="Heading3"/>
      </w:pPr>
      <w:r>
        <w:t>Features Planned for Later Development</w:t>
      </w:r>
    </w:p>
    <w:p w14:paraId="332FFD35" w14:textId="77777777" w:rsidR="00661361" w:rsidRDefault="008F57AD">
      <w:pPr>
        <w:jc w:val="both"/>
      </w:pPr>
      <w:r>
        <w:t>The review presentations propose name-based search, name formatting, class-level averages and highest or lowest performance across students. Those operations are not present in Project.cpp. The current marks analysis compares five subjects within each student. Additional student fields, attendance, file handling and role-based access are also outside the implemented scope.</w:t>
      </w:r>
    </w:p>
    <w:p w14:paraId="5311AD80" w14:textId="77777777" w:rsidR="00661361" w:rsidRDefault="008F57AD">
      <w:pPr>
        <w:jc w:val="both"/>
      </w:pPr>
      <w:r>
        <w:t>A future test suite should cover malformed numeric input, whitespace-only names, duplicate identifiers during both addition and update, and data restoration after persistence is implemented.</w:t>
      </w:r>
    </w:p>
    <w:p w14:paraId="6839D9C5" w14:textId="77777777" w:rsidR="00661361" w:rsidRDefault="008F57AD">
      <w:r>
        <w:br w:type="page"/>
      </w:r>
    </w:p>
    <w:p w14:paraId="0E644558" w14:textId="77777777" w:rsidR="00661361" w:rsidRDefault="008F57AD">
      <w:pPr>
        <w:pStyle w:val="Heading1"/>
        <w:jc w:val="center"/>
      </w:pPr>
      <w:r>
        <w:lastRenderedPageBreak/>
        <w:t>CHAPTER 3</w:t>
      </w:r>
      <w:r>
        <w:br/>
        <w:t>CONCLUSION AND FUTURE SCOPE</w:t>
      </w:r>
    </w:p>
    <w:p w14:paraId="37C4EE3A" w14:textId="77777777" w:rsidR="00661361" w:rsidRDefault="008F57AD">
      <w:pPr>
        <w:pStyle w:val="Heading2"/>
      </w:pPr>
      <w:r>
        <w:t>3.1  Conclusion</w:t>
      </w:r>
    </w:p>
    <w:p w14:paraId="18F3F5D3" w14:textId="77777777" w:rsidR="00661361" w:rsidRDefault="008F57AD">
      <w:pPr>
        <w:jc w:val="both"/>
      </w:pPr>
      <w:r>
        <w:t>Student Record Manager provides a working console interface for maintaining a small set of student details and subject marks. The implemented operations add records, display them, search by roll number, replace existing details and remove records. Marks analysis produces totals, highest and lowest subject marks, averages and percentages for each student.</w:t>
      </w:r>
    </w:p>
    <w:p w14:paraId="622A4F74" w14:textId="77777777" w:rsidR="00661361" w:rsidRDefault="008F57AD">
      <w:pPr>
        <w:jc w:val="both"/>
      </w:pPr>
      <w:r>
        <w:t>The project demonstrates how classes and member functions can organise a C++ application. An array of objects stores records, a count tracks the active portion of the array, and straightforward loops perform searching and analysis. The tested examples confirm the principal operations and the arithmetic used in the report.</w:t>
      </w:r>
    </w:p>
    <w:p w14:paraId="0C371100" w14:textId="77777777" w:rsidR="00661361" w:rsidRDefault="008F57AD">
      <w:pPr>
        <w:jc w:val="both"/>
      </w:pPr>
      <w:r>
        <w:t>The prototype remains limited to the current session and assumes well-formed numeric input. Inconsistent marks labels and missing identifier checks must be resolved before the system can be treated as a reliable record-keeping tool.</w:t>
      </w:r>
    </w:p>
    <w:p w14:paraId="3793EA24" w14:textId="77777777" w:rsidR="00661361" w:rsidRDefault="008F57AD">
      <w:pPr>
        <w:pStyle w:val="Heading2"/>
      </w:pPr>
      <w:r>
        <w:t>3.2  Future Scope</w:t>
      </w:r>
    </w:p>
    <w:p w14:paraId="408A494F" w14:textId="77777777" w:rsidR="00661361" w:rsidRDefault="008F57AD">
      <w:pPr>
        <w:pStyle w:val="ListBullet"/>
        <w:spacing w:after="120"/>
      </w:pPr>
      <w:r>
        <w:t>Correct the marks scale in all display and validation messages, then add complete numeric-input recovery.</w:t>
      </w:r>
    </w:p>
    <w:p w14:paraId="142B3A90" w14:textId="77777777" w:rsidR="00661361" w:rsidRDefault="008F57AD">
      <w:pPr>
        <w:pStyle w:val="ListBullet"/>
        <w:spacing w:after="120"/>
      </w:pPr>
      <w:r>
        <w:t>Use string-based roll numbers when university registration IDs contain letters, and enforce non-empty, unique identifiers.</w:t>
      </w:r>
    </w:p>
    <w:p w14:paraId="59725823" w14:textId="77777777" w:rsidR="00661361" w:rsidRDefault="008F57AD">
      <w:pPr>
        <w:pStyle w:val="ListBullet"/>
        <w:spacing w:after="120"/>
      </w:pPr>
      <w:r>
        <w:t>Add file or database storage so records can be saved and restored between runs.</w:t>
      </w:r>
    </w:p>
    <w:p w14:paraId="12AC2EE7" w14:textId="77777777" w:rsidR="00661361" w:rsidRDefault="008F57AD">
      <w:pPr>
        <w:pStyle w:val="ListBullet"/>
        <w:spacing w:after="120"/>
      </w:pPr>
      <w:r>
        <w:t>Implement search by name, optional case-insensitive comparison and consistent name formatting.</w:t>
      </w:r>
    </w:p>
    <w:p w14:paraId="729014E1" w14:textId="77777777" w:rsidR="00661361" w:rsidRDefault="008F57AD">
      <w:pPr>
        <w:pStyle w:val="ListBullet"/>
        <w:spacing w:after="120"/>
      </w:pPr>
      <w:r>
        <w:t>Extend analysis to class averages, subject-wise class statistics and student rankings with clearly defined tie handling.</w:t>
      </w:r>
    </w:p>
    <w:p w14:paraId="1C7DE816" w14:textId="77777777" w:rsidR="00661361" w:rsidRDefault="008F57AD">
      <w:pPr>
        <w:pStyle w:val="ListBullet"/>
        <w:spacing w:after="120"/>
      </w:pPr>
      <w:r>
        <w:t>Use a dynamic collection when the record limit needs to grow, and add exportable reports or a graphical interface.</w:t>
      </w:r>
    </w:p>
    <w:p w14:paraId="253D607F" w14:textId="77777777" w:rsidR="00661361" w:rsidRDefault="008F57AD">
      <w:pPr>
        <w:pStyle w:val="ListBullet"/>
        <w:spacing w:after="120"/>
      </w:pPr>
      <w:r>
        <w:t>Introduce user accounts and permissions if staff and students require different access to records.</w:t>
      </w:r>
    </w:p>
    <w:p w14:paraId="3EABAD12" w14:textId="77777777" w:rsidR="00661361" w:rsidRDefault="008F57AD">
      <w:r>
        <w:br w:type="page"/>
      </w:r>
    </w:p>
    <w:p w14:paraId="5B1B6993" w14:textId="77777777" w:rsidR="00661361" w:rsidRDefault="008F57AD">
      <w:pPr>
        <w:pStyle w:val="Heading1"/>
        <w:jc w:val="center"/>
      </w:pPr>
      <w:r>
        <w:lastRenderedPageBreak/>
        <w:t>REFERENCES</w:t>
      </w:r>
    </w:p>
    <w:p w14:paraId="45AE04AB" w14:textId="77777777" w:rsidR="00661361" w:rsidRDefault="008F57AD">
      <w:r>
        <w:rPr>
          <w:b/>
        </w:rPr>
        <w:t>Project materials</w:t>
      </w:r>
    </w:p>
    <w:p w14:paraId="3FF5ECE9" w14:textId="77777777" w:rsidR="00661361" w:rsidRDefault="008F57AD">
      <w:pPr>
        <w:jc w:val="both"/>
      </w:pPr>
      <w:r>
        <w:t>[1] Project team. C++ review - 1pptx.pptx. Student Record Manager project planning and review presentation.</w:t>
      </w:r>
    </w:p>
    <w:p w14:paraId="588E89D9" w14:textId="77777777" w:rsidR="00661361" w:rsidRDefault="008F57AD">
      <w:pPr>
        <w:jc w:val="both"/>
      </w:pPr>
      <w:r>
        <w:t>[2] Project team. cpp review - 2.pptx. Student Record Manager project review presentation, including implementation plans and team contributions.</w:t>
      </w:r>
    </w:p>
    <w:p w14:paraId="6F4B368D" w14:textId="77777777" w:rsidR="00661361" w:rsidRDefault="008F57AD">
      <w:pPr>
        <w:jc w:val="both"/>
      </w:pPr>
      <w:r>
        <w:t>[3] Project team. Project.cpp. C++ source code for Student and StudentRecordManager, used for the implementation listing and execution tests.</w:t>
      </w:r>
    </w:p>
    <w:p w14:paraId="3378AE91" w14:textId="77777777" w:rsidR="00661361" w:rsidRDefault="008F57AD">
      <w:pPr>
        <w:jc w:val="both"/>
      </w:pPr>
      <w:r>
        <w:t>[4] College Events Management System project report. cppfinaldoc123_261018_113138.pdf. Reference for the academic report structure and front-matter format.</w:t>
      </w:r>
    </w:p>
    <w:p w14:paraId="37CDC75E" w14:textId="77777777" w:rsidR="00661361" w:rsidRDefault="008F57AD">
      <w:pPr>
        <w:jc w:val="both"/>
      </w:pPr>
      <w:r>
        <w:rPr>
          <w:sz w:val="22"/>
        </w:rPr>
        <w:t>The reference report is used for document organisation. The Student Record Manager design, implementation description, diagrams and test results in this report refer to the student record management project.</w:t>
      </w:r>
    </w:p>
    <w:sectPr w:rsidR="00661361" w:rsidSect="00034616">
      <w:headerReference w:type="default" r:id="rId22"/>
      <w:footerReference w:type="default" r:id="rId23"/>
      <w:pgSz w:w="12240" w:h="15840"/>
      <w:pgMar w:top="1152" w:right="1224"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CCFA" w14:textId="77777777" w:rsidR="008F57AD" w:rsidRDefault="008F57AD">
      <w:pPr>
        <w:spacing w:after="0" w:line="240" w:lineRule="auto"/>
      </w:pPr>
      <w:r>
        <w:separator/>
      </w:r>
    </w:p>
  </w:endnote>
  <w:endnote w:type="continuationSeparator" w:id="0">
    <w:p w14:paraId="63782703" w14:textId="77777777" w:rsidR="008F57AD" w:rsidRDefault="008F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E81A" w14:textId="77777777" w:rsidR="00661361" w:rsidRDefault="008F57AD">
    <w:pPr>
      <w:pStyle w:val="Footer"/>
      <w:jc w:val="center"/>
    </w:pPr>
    <w:r>
      <w:fldChar w:fldCharType="begin"/>
    </w:r>
    <w:r>
      <w:instrText>PAGE</w:instrText>
    </w:r>
    <w:r>
      <w:fldChar w:fldCharType="separate"/>
    </w:r>
    <w:r w:rsidR="004414D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C6E" w14:textId="2B62F18F" w:rsidR="00661361" w:rsidRDefault="008F57AD">
    <w:pPr>
      <w:pStyle w:val="Footer"/>
      <w:jc w:val="center"/>
    </w:pPr>
    <w:r>
      <w:fldChar w:fldCharType="begin"/>
    </w:r>
    <w:r>
      <w:instrText>PAGE</w:instrText>
    </w:r>
    <w:r>
      <w:fldChar w:fldCharType="separate"/>
    </w:r>
    <w:r w:rsidR="004414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0922" w14:textId="77777777" w:rsidR="008F57AD" w:rsidRDefault="008F57AD">
      <w:pPr>
        <w:spacing w:after="0" w:line="240" w:lineRule="auto"/>
      </w:pPr>
      <w:r>
        <w:separator/>
      </w:r>
    </w:p>
  </w:footnote>
  <w:footnote w:type="continuationSeparator" w:id="0">
    <w:p w14:paraId="320C7FA2" w14:textId="77777777" w:rsidR="008F57AD" w:rsidRDefault="008F5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48FE" w14:textId="77777777" w:rsidR="00661361" w:rsidRDefault="00661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607011">
    <w:abstractNumId w:val="8"/>
  </w:num>
  <w:num w:numId="2" w16cid:durableId="1734426557">
    <w:abstractNumId w:val="6"/>
  </w:num>
  <w:num w:numId="3" w16cid:durableId="1774010921">
    <w:abstractNumId w:val="5"/>
  </w:num>
  <w:num w:numId="4" w16cid:durableId="1654791212">
    <w:abstractNumId w:val="4"/>
  </w:num>
  <w:num w:numId="5" w16cid:durableId="481391836">
    <w:abstractNumId w:val="7"/>
  </w:num>
  <w:num w:numId="6" w16cid:durableId="1303385639">
    <w:abstractNumId w:val="3"/>
  </w:num>
  <w:num w:numId="7" w16cid:durableId="1045447544">
    <w:abstractNumId w:val="2"/>
  </w:num>
  <w:num w:numId="8" w16cid:durableId="787554076">
    <w:abstractNumId w:val="1"/>
  </w:num>
  <w:num w:numId="9" w16cid:durableId="4040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4DD"/>
    <w:rsid w:val="00466002"/>
    <w:rsid w:val="00497011"/>
    <w:rsid w:val="00527842"/>
    <w:rsid w:val="005F1605"/>
    <w:rsid w:val="00661361"/>
    <w:rsid w:val="00873422"/>
    <w:rsid w:val="008F57AD"/>
    <w:rsid w:val="009F381F"/>
    <w:rsid w:val="00AA1D8D"/>
    <w:rsid w:val="00B47730"/>
    <w:rsid w:val="00CB0664"/>
    <w:rsid w:val="00D3591E"/>
    <w:rsid w:val="00F340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4811C"/>
  <w14:defaultImageDpi w14:val="300"/>
  <w15:docId w15:val="{5E82F0E9-4019-F14A-A5C9-1D4DBFF1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32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4414DD"/>
    <w:pPr>
      <w:spacing w:after="0" w:line="240" w:lineRule="auto"/>
    </w:pPr>
    <w:rPr>
      <w:sz w:val="18"/>
      <w:szCs w:val="18"/>
      <w:lang w:val="en-IN" w:eastAsia="en-GB" w:bidi="hi-IN"/>
    </w:rPr>
  </w:style>
  <w:style w:type="character" w:customStyle="1" w:styleId="s1">
    <w:name w:val="s1"/>
    <w:basedOn w:val="DefaultParagraphFont"/>
    <w:rsid w:val="004414DD"/>
    <w:rPr>
      <w:rFonts w:ascii="Times New Roman" w:hAnsi="Times New Roman" w:cs="Times New Roman" w:hint="default"/>
      <w:b w:val="0"/>
      <w:bCs w:val="0"/>
      <w:i w:val="0"/>
      <w:iCs w:val="0"/>
      <w:sz w:val="18"/>
      <w:szCs w:val="18"/>
    </w:rPr>
  </w:style>
  <w:style w:type="character" w:customStyle="1" w:styleId="apple-converted-space">
    <w:name w:val="apple-converted-space"/>
    <w:basedOn w:val="DefaultParagraphFont"/>
    <w:rsid w:val="00441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5122</Words>
  <Characters>29198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Student Record Manager Using C++</vt:lpstr>
    </vt:vector>
  </TitlesOfParts>
  <Manager/>
  <Company/>
  <LinksUpToDate>false</LinksUpToDate>
  <CharactersWithSpaces>34252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Manager Using C++</dc:title>
  <dc:subject>Cornerstone Project Documentation</dc:subject>
  <dc:creator>Student Record Manager Project Team</dc:creator>
  <cp:keywords/>
  <dc:description>generated by python-docx</dc:description>
  <cp:lastModifiedBy>25B11AI494</cp:lastModifiedBy>
  <cp:revision>2</cp:revision>
  <dcterms:created xsi:type="dcterms:W3CDTF">2026-10-24T13:51:00Z</dcterms:created>
  <dcterms:modified xsi:type="dcterms:W3CDTF">2026-10-24T13:51:00Z</dcterms:modified>
  <cp:category/>
</cp:coreProperties>
</file>